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6450" w14:textId="77777777" w:rsidR="00A105EB" w:rsidRPr="00007083" w:rsidRDefault="00A105EB" w:rsidP="001C0644">
      <w:pPr>
        <w:jc w:val="center"/>
        <w:rPr>
          <w:rFonts w:ascii="Times New Roman" w:hAnsi="Times New Roman" w:cs="Times New Roman"/>
          <w:b/>
          <w:sz w:val="32"/>
          <w:szCs w:val="12"/>
          <w:lang w:val="id-ID"/>
        </w:rPr>
      </w:pPr>
      <w:r w:rsidRPr="00007083">
        <w:rPr>
          <w:rFonts w:ascii="Times New Roman" w:hAnsi="Times New Roman" w:cs="Times New Roman"/>
          <w:b/>
          <w:sz w:val="32"/>
          <w:szCs w:val="12"/>
          <w:lang w:val="id-ID"/>
        </w:rPr>
        <w:t>BUSINESS REQUIREMENT DOCUMENT (BRD)</w:t>
      </w:r>
    </w:p>
    <w:p w14:paraId="059DB7DC" w14:textId="32C867FD" w:rsidR="00A105EB" w:rsidRPr="00007083" w:rsidRDefault="00A105EB" w:rsidP="001C0644">
      <w:pPr>
        <w:jc w:val="center"/>
        <w:rPr>
          <w:rFonts w:ascii="Times New Roman" w:hAnsi="Times New Roman" w:cs="Times New Roman"/>
          <w:b/>
          <w:bCs/>
          <w:sz w:val="32"/>
          <w:szCs w:val="12"/>
          <w:lang w:val="id-ID"/>
        </w:rPr>
      </w:pPr>
      <w:r w:rsidRPr="00007083">
        <w:rPr>
          <w:rFonts w:ascii="Times New Roman" w:hAnsi="Times New Roman" w:cs="Times New Roman"/>
          <w:b/>
          <w:bCs/>
          <w:sz w:val="32"/>
          <w:szCs w:val="12"/>
          <w:lang w:val="id-ID"/>
        </w:rPr>
        <w:t>YOLEARNING</w:t>
      </w:r>
    </w:p>
    <w:p w14:paraId="0EA3177D" w14:textId="72EA566D" w:rsidR="00A105EB" w:rsidRPr="00007083" w:rsidRDefault="00A105EB" w:rsidP="001C0644">
      <w:pPr>
        <w:jc w:val="center"/>
        <w:rPr>
          <w:rFonts w:ascii="Times New Roman" w:hAnsi="Times New Roman" w:cs="Times New Roman"/>
          <w:b/>
          <w:sz w:val="24"/>
          <w:szCs w:val="8"/>
          <w:lang w:val="id-ID"/>
        </w:rPr>
      </w:pPr>
      <w:r w:rsidRPr="00007083">
        <w:rPr>
          <w:rFonts w:ascii="Times New Roman" w:hAnsi="Times New Roman" w:cs="Times New Roman"/>
          <w:noProof/>
          <w:sz w:val="24"/>
          <w:szCs w:val="8"/>
          <w:lang w:val="en-ID"/>
        </w:rPr>
        <w:drawing>
          <wp:anchor distT="0" distB="0" distL="0" distR="0" simplePos="0" relativeHeight="251658752" behindDoc="1" locked="0" layoutInCell="1" allowOverlap="1" wp14:anchorId="1B7ADA53" wp14:editId="09057E3C">
            <wp:simplePos x="0" y="0"/>
            <wp:positionH relativeFrom="page">
              <wp:posOffset>1837055</wp:posOffset>
            </wp:positionH>
            <wp:positionV relativeFrom="paragraph">
              <wp:posOffset>202565</wp:posOffset>
            </wp:positionV>
            <wp:extent cx="4096385" cy="4095750"/>
            <wp:effectExtent l="0" t="0" r="0" b="0"/>
            <wp:wrapTopAndBottom/>
            <wp:docPr id="29193056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6385" cy="4095750"/>
                    </a:xfrm>
                    <a:prstGeom prst="rect">
                      <a:avLst/>
                    </a:prstGeom>
                    <a:noFill/>
                  </pic:spPr>
                </pic:pic>
              </a:graphicData>
            </a:graphic>
            <wp14:sizeRelH relativeFrom="page">
              <wp14:pctWidth>0</wp14:pctWidth>
            </wp14:sizeRelH>
            <wp14:sizeRelV relativeFrom="page">
              <wp14:pctHeight>0</wp14:pctHeight>
            </wp14:sizeRelV>
          </wp:anchor>
        </w:drawing>
      </w:r>
    </w:p>
    <w:p w14:paraId="21C8E277" w14:textId="77777777" w:rsidR="00A105EB" w:rsidRPr="00007083" w:rsidRDefault="00A105EB" w:rsidP="001C0644">
      <w:pPr>
        <w:jc w:val="center"/>
        <w:rPr>
          <w:rFonts w:ascii="Times New Roman" w:hAnsi="Times New Roman" w:cs="Times New Roman"/>
          <w:b/>
          <w:sz w:val="24"/>
          <w:szCs w:val="8"/>
          <w:lang w:val="id-ID"/>
        </w:rPr>
      </w:pPr>
      <w:r w:rsidRPr="00007083">
        <w:rPr>
          <w:rFonts w:ascii="Times New Roman" w:hAnsi="Times New Roman" w:cs="Times New Roman"/>
          <w:b/>
          <w:sz w:val="24"/>
          <w:szCs w:val="8"/>
          <w:lang w:val="id-ID"/>
        </w:rPr>
        <w:t>DOSEN PEMBIMBING</w:t>
      </w:r>
    </w:p>
    <w:p w14:paraId="32A4B0B8" w14:textId="77777777" w:rsidR="00A105EB" w:rsidRPr="00007083" w:rsidRDefault="00A105EB" w:rsidP="001C0644">
      <w:pPr>
        <w:jc w:val="center"/>
        <w:rPr>
          <w:rFonts w:ascii="Times New Roman" w:hAnsi="Times New Roman" w:cs="Times New Roman"/>
          <w:sz w:val="24"/>
          <w:szCs w:val="8"/>
          <w:lang w:val="id-ID"/>
        </w:rPr>
      </w:pPr>
      <w:r w:rsidRPr="00007083">
        <w:rPr>
          <w:rFonts w:ascii="Times New Roman" w:hAnsi="Times New Roman" w:cs="Times New Roman"/>
          <w:sz w:val="24"/>
          <w:szCs w:val="8"/>
          <w:lang w:val="id-ID"/>
        </w:rPr>
        <w:t>JEFRY SUNUPURWA ASRI, S.Kom., M.Kom.</w:t>
      </w:r>
    </w:p>
    <w:p w14:paraId="731C533D" w14:textId="77777777" w:rsidR="00A105EB" w:rsidRPr="00007083" w:rsidRDefault="00A105EB" w:rsidP="001C0644">
      <w:pPr>
        <w:jc w:val="center"/>
        <w:rPr>
          <w:rFonts w:ascii="Times New Roman" w:hAnsi="Times New Roman" w:cs="Times New Roman"/>
          <w:sz w:val="24"/>
          <w:szCs w:val="8"/>
          <w:lang w:val="id-ID"/>
        </w:rPr>
      </w:pPr>
    </w:p>
    <w:p w14:paraId="20B2478B" w14:textId="77777777" w:rsidR="00A105EB" w:rsidRPr="00007083" w:rsidRDefault="00A105EB" w:rsidP="001C0644">
      <w:pPr>
        <w:jc w:val="center"/>
        <w:rPr>
          <w:rFonts w:ascii="Times New Roman" w:hAnsi="Times New Roman" w:cs="Times New Roman"/>
          <w:b/>
          <w:sz w:val="24"/>
          <w:szCs w:val="8"/>
          <w:lang w:val="id-ID"/>
        </w:rPr>
      </w:pPr>
      <w:r w:rsidRPr="00007083">
        <w:rPr>
          <w:rFonts w:ascii="Times New Roman" w:hAnsi="Times New Roman" w:cs="Times New Roman"/>
          <w:b/>
          <w:sz w:val="24"/>
          <w:szCs w:val="8"/>
          <w:lang w:val="id-ID"/>
        </w:rPr>
        <w:t>NAMA</w:t>
      </w:r>
    </w:p>
    <w:p w14:paraId="726F670D" w14:textId="77777777" w:rsidR="00A105EB" w:rsidRPr="00007083" w:rsidRDefault="00A105EB" w:rsidP="001C0644">
      <w:pPr>
        <w:jc w:val="center"/>
        <w:rPr>
          <w:rFonts w:ascii="Times New Roman" w:hAnsi="Times New Roman" w:cs="Times New Roman"/>
          <w:sz w:val="24"/>
          <w:szCs w:val="8"/>
          <w:lang w:val="id-ID"/>
        </w:rPr>
      </w:pPr>
      <w:r w:rsidRPr="00007083">
        <w:rPr>
          <w:rFonts w:ascii="Times New Roman" w:hAnsi="Times New Roman" w:cs="Times New Roman"/>
          <w:sz w:val="24"/>
          <w:szCs w:val="8"/>
          <w:lang w:val="id-ID"/>
        </w:rPr>
        <w:t>FIRAAS FERDINAL</w:t>
      </w:r>
      <w:r w:rsidRPr="00007083">
        <w:rPr>
          <w:rFonts w:ascii="Times New Roman" w:hAnsi="Times New Roman" w:cs="Times New Roman"/>
          <w:sz w:val="24"/>
          <w:szCs w:val="8"/>
          <w:lang w:val="id-ID"/>
        </w:rPr>
        <w:tab/>
        <w:t>202408011011</w:t>
      </w:r>
    </w:p>
    <w:p w14:paraId="36D14978" w14:textId="77777777" w:rsidR="00A105EB" w:rsidRPr="00007083" w:rsidRDefault="00A105EB" w:rsidP="001C0644">
      <w:pPr>
        <w:jc w:val="center"/>
        <w:rPr>
          <w:rFonts w:ascii="Times New Roman" w:hAnsi="Times New Roman" w:cs="Times New Roman"/>
          <w:sz w:val="24"/>
          <w:szCs w:val="8"/>
          <w:lang w:val="id-ID"/>
        </w:rPr>
      </w:pPr>
    </w:p>
    <w:p w14:paraId="4E35F4EA" w14:textId="070EBEB6" w:rsidR="00A105EB" w:rsidRPr="00007083" w:rsidRDefault="00A105EB" w:rsidP="001C0644">
      <w:pPr>
        <w:jc w:val="center"/>
        <w:rPr>
          <w:rFonts w:ascii="Times New Roman" w:hAnsi="Times New Roman" w:cs="Times New Roman"/>
          <w:b/>
          <w:sz w:val="24"/>
          <w:szCs w:val="8"/>
          <w:lang w:val="id-ID"/>
        </w:rPr>
      </w:pPr>
      <w:r w:rsidRPr="00007083">
        <w:rPr>
          <w:rFonts w:ascii="Times New Roman" w:hAnsi="Times New Roman" w:cs="Times New Roman"/>
          <w:b/>
          <w:sz w:val="24"/>
          <w:szCs w:val="8"/>
          <w:lang w:val="id-ID"/>
        </w:rPr>
        <w:t>FAKULTAS ILMU KOMPUTER</w:t>
      </w:r>
    </w:p>
    <w:p w14:paraId="615C11CE" w14:textId="5BB713AC" w:rsidR="00A105EB" w:rsidRPr="00007083" w:rsidRDefault="00A105EB" w:rsidP="001C0644">
      <w:pPr>
        <w:jc w:val="center"/>
        <w:rPr>
          <w:rFonts w:ascii="Times New Roman" w:hAnsi="Times New Roman" w:cs="Times New Roman"/>
          <w:b/>
          <w:sz w:val="24"/>
          <w:szCs w:val="8"/>
          <w:lang w:val="id-ID"/>
        </w:rPr>
      </w:pPr>
      <w:r w:rsidRPr="00007083">
        <w:rPr>
          <w:rFonts w:ascii="Times New Roman" w:hAnsi="Times New Roman" w:cs="Times New Roman"/>
          <w:b/>
          <w:sz w:val="24"/>
          <w:szCs w:val="8"/>
          <w:lang w:val="id-ID"/>
        </w:rPr>
        <w:t>TEKNIK INFORMATIKA</w:t>
      </w:r>
    </w:p>
    <w:p w14:paraId="2DB6BA8B" w14:textId="4D4A247C" w:rsidR="00C51498" w:rsidRPr="00007083" w:rsidRDefault="00A105EB" w:rsidP="001C0644">
      <w:pPr>
        <w:jc w:val="center"/>
        <w:rPr>
          <w:rFonts w:ascii="Times New Roman" w:hAnsi="Times New Roman" w:cs="Times New Roman"/>
          <w:b/>
          <w:sz w:val="24"/>
          <w:szCs w:val="8"/>
          <w:lang w:val="id-ID"/>
        </w:rPr>
      </w:pPr>
      <w:r w:rsidRPr="00007083">
        <w:rPr>
          <w:rFonts w:ascii="Times New Roman" w:hAnsi="Times New Roman" w:cs="Times New Roman"/>
          <w:b/>
          <w:sz w:val="24"/>
          <w:szCs w:val="8"/>
          <w:lang w:val="id-ID"/>
        </w:rPr>
        <w:t>UNIVERSITAS ESA UNGGUL</w:t>
      </w:r>
    </w:p>
    <w:p w14:paraId="561F4056" w14:textId="458CEF80" w:rsidR="00C51498" w:rsidRPr="007E0D8C" w:rsidRDefault="00000000" w:rsidP="001C0644">
      <w:pPr>
        <w:pStyle w:val="Heading1"/>
        <w:jc w:val="both"/>
        <w:rPr>
          <w:rFonts w:ascii="Times New Roman" w:hAnsi="Times New Roman" w:cs="Times New Roman"/>
          <w:sz w:val="32"/>
          <w:szCs w:val="22"/>
        </w:rPr>
      </w:pPr>
      <w:r w:rsidRPr="007E0D8C">
        <w:rPr>
          <w:rFonts w:ascii="Times New Roman" w:hAnsi="Times New Roman" w:cs="Times New Roman"/>
          <w:sz w:val="32"/>
          <w:szCs w:val="22"/>
        </w:rPr>
        <w:lastRenderedPageBreak/>
        <w:t xml:space="preserve">1. </w:t>
      </w:r>
      <w:r w:rsidR="007E0D8C">
        <w:rPr>
          <w:rFonts w:ascii="Times New Roman" w:hAnsi="Times New Roman" w:cs="Times New Roman"/>
          <w:sz w:val="32"/>
          <w:szCs w:val="22"/>
        </w:rPr>
        <w:t xml:space="preserve">Latar </w:t>
      </w:r>
      <w:proofErr w:type="spellStart"/>
      <w:r w:rsidR="007E0D8C">
        <w:rPr>
          <w:rFonts w:ascii="Times New Roman" w:hAnsi="Times New Roman" w:cs="Times New Roman"/>
          <w:sz w:val="32"/>
          <w:szCs w:val="22"/>
        </w:rPr>
        <w:t>Belakang</w:t>
      </w:r>
      <w:proofErr w:type="spellEnd"/>
    </w:p>
    <w:p w14:paraId="07F3F4E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YoLearning adalah website pembelajaran bahasa asing yang dirancang untuk membantu pengguna belajar secara bertahap melalui bahasa, bagian pembelajaran, level, tipe soal interaktif, audio, progress belajar, misi harian, dan mode kompetitif. Sistem dikembangkan menggunakan Laravel, Blade, MariaDB, Filament Admin Panel, dan Docker.</w:t>
      </w:r>
    </w:p>
    <w:p w14:paraId="35078E66"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Fokus akhir YoLearning adalah menyediakan pengalaman belajar yang sederhana, terstruktur, dan menyenangkan. Pengguna gratis tetap dapat belajar, tetapi akan melihat iklan selama 15 detik pada saat masuk level dan setelah menyelesaikan level. Pengguna premium memperoleh pengalaman belajar bebas iklan setelah pembayaran manual disetujui oleh admin.</w:t>
      </w:r>
    </w:p>
    <w:p w14:paraId="7DEEAD4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Selain pembelajaran utama, YoLearning menyediakan halaman huruf untuk mengenal huruf atau karakter bahasa, toko premium, pengaturan akun, Turnamen Cepat, Duel 1v1, dan Quiz Room/Kahoot. Admin mengelola konten pembelajaran, soal, audio, iklan, paket premium, pembayaran, dan data pengguna melalui panel admin.</w:t>
      </w:r>
    </w:p>
    <w:p w14:paraId="487A6EE9" w14:textId="77777777" w:rsidR="00C51498" w:rsidRPr="007E0D8C" w:rsidRDefault="00000000" w:rsidP="001C0644">
      <w:pPr>
        <w:pStyle w:val="Heading1"/>
        <w:jc w:val="both"/>
        <w:rPr>
          <w:rFonts w:ascii="Times New Roman" w:hAnsi="Times New Roman" w:cs="Times New Roman"/>
          <w:sz w:val="32"/>
          <w:szCs w:val="22"/>
        </w:rPr>
      </w:pPr>
      <w:r w:rsidRPr="007E0D8C">
        <w:rPr>
          <w:rFonts w:ascii="Times New Roman" w:hAnsi="Times New Roman" w:cs="Times New Roman"/>
          <w:sz w:val="32"/>
          <w:szCs w:val="22"/>
        </w:rPr>
        <w:t>2. Latar Belakang dan Justifikasi Bisnis</w:t>
      </w:r>
    </w:p>
    <w:p w14:paraId="1BFDACB3" w14:textId="77777777" w:rsidR="00C51498" w:rsidRPr="001C0644" w:rsidRDefault="00000000" w:rsidP="001C0644">
      <w:pPr>
        <w:pStyle w:val="Heading2"/>
        <w:jc w:val="both"/>
        <w:rPr>
          <w:rFonts w:ascii="Times New Roman" w:hAnsi="Times New Roman" w:cs="Times New Roman"/>
        </w:rPr>
      </w:pPr>
      <w:r w:rsidRPr="001C0644">
        <w:rPr>
          <w:rFonts w:ascii="Times New Roman" w:hAnsi="Times New Roman" w:cs="Times New Roman"/>
        </w:rPr>
        <w:t>2.1 Konteks</w:t>
      </w:r>
    </w:p>
    <w:p w14:paraId="6DD7108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Pembelajaran bahasa digital membutuhkan alur yang tidak hanya berisi soal dan jawaban, tetapi juga menyediakan pondasi belajar, pengulangan, audio, progress, dan motivasi. Banyak pengguna mudah kehilangan fokus ketika materi terasa terlalu cepat, terlalu ramai, atau tidak memiliki progres yang jelas.</w:t>
      </w:r>
    </w:p>
    <w:p w14:paraId="6EA1685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YoLearning dikembangkan sebagai alternatif pembelajaran bahasa berbasis web yang dapat digunakan tanpa aplikasi mobile. Sistem menggabungkan learning path berbasis level dengan unsur kompetitif seperti duel dan quiz room agar pengguna tetap termotivasi.</w:t>
      </w:r>
    </w:p>
    <w:p w14:paraId="412D1ACA" w14:textId="77777777" w:rsidR="00C51498" w:rsidRPr="001C0644" w:rsidRDefault="00000000" w:rsidP="001C0644">
      <w:pPr>
        <w:pStyle w:val="Heading2"/>
        <w:jc w:val="both"/>
        <w:rPr>
          <w:rFonts w:ascii="Times New Roman" w:hAnsi="Times New Roman" w:cs="Times New Roman"/>
        </w:rPr>
      </w:pPr>
      <w:r w:rsidRPr="001C0644">
        <w:rPr>
          <w:rFonts w:ascii="Times New Roman" w:hAnsi="Times New Roman" w:cs="Times New Roman"/>
        </w:rPr>
        <w:t>2.2 Permasalahan</w:t>
      </w:r>
    </w:p>
    <w:p w14:paraId="7A6985FB" w14:textId="77777777" w:rsidR="00C51498" w:rsidRPr="001C0644" w:rsidRDefault="00000000" w:rsidP="001C0644">
      <w:pPr>
        <w:pStyle w:val="ListNumber"/>
        <w:numPr>
          <w:ilvl w:val="0"/>
          <w:numId w:val="12"/>
        </w:numPr>
        <w:spacing w:after="80"/>
        <w:jc w:val="both"/>
        <w:rPr>
          <w:rFonts w:ascii="Times New Roman" w:hAnsi="Times New Roman" w:cs="Times New Roman"/>
          <w:sz w:val="24"/>
          <w:szCs w:val="24"/>
        </w:rPr>
      </w:pPr>
      <w:r w:rsidRPr="001C0644">
        <w:rPr>
          <w:rFonts w:ascii="Times New Roman" w:hAnsi="Times New Roman" w:cs="Times New Roman"/>
          <w:sz w:val="24"/>
          <w:szCs w:val="24"/>
        </w:rPr>
        <w:t>Pengguna membutuhkan proses belajar yang lebih bertahap, bukan hanya langsung menjawab soal.</w:t>
      </w:r>
    </w:p>
    <w:p w14:paraId="3D45DCC7" w14:textId="77777777" w:rsidR="00C51498" w:rsidRPr="001C0644" w:rsidRDefault="00000000" w:rsidP="001C0644">
      <w:pPr>
        <w:pStyle w:val="ListNumber"/>
        <w:numPr>
          <w:ilvl w:val="0"/>
          <w:numId w:val="12"/>
        </w:numPr>
        <w:spacing w:after="80"/>
        <w:jc w:val="both"/>
        <w:rPr>
          <w:rFonts w:ascii="Times New Roman" w:hAnsi="Times New Roman" w:cs="Times New Roman"/>
          <w:sz w:val="24"/>
          <w:szCs w:val="24"/>
        </w:rPr>
      </w:pPr>
      <w:r w:rsidRPr="001C0644">
        <w:rPr>
          <w:rFonts w:ascii="Times New Roman" w:hAnsi="Times New Roman" w:cs="Times New Roman"/>
          <w:sz w:val="24"/>
          <w:szCs w:val="24"/>
        </w:rPr>
        <w:t>Pengguna membutuhkan latihan vocabulary, matching, listening, urutan kalimat, dan reading story yang lebih terstruktur.</w:t>
      </w:r>
    </w:p>
    <w:p w14:paraId="3C339C07" w14:textId="77777777" w:rsidR="00C51498" w:rsidRPr="001C0644" w:rsidRDefault="00000000" w:rsidP="001C0644">
      <w:pPr>
        <w:pStyle w:val="ListNumber"/>
        <w:numPr>
          <w:ilvl w:val="0"/>
          <w:numId w:val="12"/>
        </w:numPr>
        <w:spacing w:after="80"/>
        <w:jc w:val="both"/>
        <w:rPr>
          <w:rFonts w:ascii="Times New Roman" w:hAnsi="Times New Roman" w:cs="Times New Roman"/>
          <w:sz w:val="24"/>
          <w:szCs w:val="24"/>
        </w:rPr>
      </w:pPr>
      <w:r w:rsidRPr="001C0644">
        <w:rPr>
          <w:rFonts w:ascii="Times New Roman" w:hAnsi="Times New Roman" w:cs="Times New Roman"/>
          <w:sz w:val="24"/>
          <w:szCs w:val="24"/>
        </w:rPr>
        <w:t>Pengguna gratis tetap perlu dapat belajar, namun sistem juga membutuhkan model monetisasi melalui iklan dan premium.</w:t>
      </w:r>
    </w:p>
    <w:p w14:paraId="22F59B4D" w14:textId="77777777" w:rsidR="00C51498" w:rsidRPr="001C0644" w:rsidRDefault="00000000" w:rsidP="001C0644">
      <w:pPr>
        <w:pStyle w:val="ListNumber"/>
        <w:numPr>
          <w:ilvl w:val="0"/>
          <w:numId w:val="12"/>
        </w:numPr>
        <w:spacing w:after="80"/>
        <w:jc w:val="both"/>
        <w:rPr>
          <w:rFonts w:ascii="Times New Roman" w:hAnsi="Times New Roman" w:cs="Times New Roman"/>
          <w:sz w:val="24"/>
          <w:szCs w:val="24"/>
        </w:rPr>
      </w:pPr>
      <w:r w:rsidRPr="001C0644">
        <w:rPr>
          <w:rFonts w:ascii="Times New Roman" w:hAnsi="Times New Roman" w:cs="Times New Roman"/>
          <w:sz w:val="24"/>
          <w:szCs w:val="24"/>
        </w:rPr>
        <w:t>Pengguna premium membutuhkan pengalaman bebas iklan tanpa mengubah data user lama.</w:t>
      </w:r>
    </w:p>
    <w:p w14:paraId="43539BE2" w14:textId="77777777" w:rsidR="00C51498" w:rsidRPr="001C0644" w:rsidRDefault="00000000" w:rsidP="001C0644">
      <w:pPr>
        <w:pStyle w:val="ListNumber"/>
        <w:numPr>
          <w:ilvl w:val="0"/>
          <w:numId w:val="12"/>
        </w:numPr>
        <w:spacing w:after="80"/>
        <w:jc w:val="both"/>
        <w:rPr>
          <w:rFonts w:ascii="Times New Roman" w:hAnsi="Times New Roman" w:cs="Times New Roman"/>
          <w:sz w:val="24"/>
          <w:szCs w:val="24"/>
        </w:rPr>
      </w:pPr>
      <w:r w:rsidRPr="001C0644">
        <w:rPr>
          <w:rFonts w:ascii="Times New Roman" w:hAnsi="Times New Roman" w:cs="Times New Roman"/>
          <w:sz w:val="24"/>
          <w:szCs w:val="24"/>
        </w:rPr>
        <w:t>Admin membutuhkan panel untuk mengelola bahasa, level, soal, audio, huruf, iklan, dan pembayaran secara mudah.</w:t>
      </w:r>
    </w:p>
    <w:p w14:paraId="79900ECE" w14:textId="77777777" w:rsidR="00C51498" w:rsidRPr="001C0644" w:rsidRDefault="00000000" w:rsidP="001C0644">
      <w:pPr>
        <w:pStyle w:val="ListNumber"/>
        <w:numPr>
          <w:ilvl w:val="0"/>
          <w:numId w:val="12"/>
        </w:numPr>
        <w:spacing w:after="80"/>
        <w:jc w:val="both"/>
        <w:rPr>
          <w:rFonts w:ascii="Times New Roman" w:hAnsi="Times New Roman" w:cs="Times New Roman"/>
          <w:sz w:val="24"/>
          <w:szCs w:val="24"/>
        </w:rPr>
      </w:pPr>
      <w:r w:rsidRPr="001C0644">
        <w:rPr>
          <w:rFonts w:ascii="Times New Roman" w:hAnsi="Times New Roman" w:cs="Times New Roman"/>
          <w:sz w:val="24"/>
          <w:szCs w:val="24"/>
        </w:rPr>
        <w:lastRenderedPageBreak/>
        <w:t>Mode kompetitif diperlukan agar pembelajaran tidak monoton dan pengguna memiliki motivasi tambahan.</w:t>
      </w:r>
    </w:p>
    <w:p w14:paraId="2694EFA5" w14:textId="77777777" w:rsidR="00C51498" w:rsidRPr="00007083" w:rsidRDefault="00000000" w:rsidP="001C0644">
      <w:pPr>
        <w:pStyle w:val="Heading2"/>
        <w:jc w:val="both"/>
        <w:rPr>
          <w:rFonts w:ascii="Times New Roman" w:hAnsi="Times New Roman" w:cs="Times New Roman"/>
        </w:rPr>
      </w:pPr>
      <w:r w:rsidRPr="00007083">
        <w:rPr>
          <w:rFonts w:ascii="Times New Roman" w:hAnsi="Times New Roman" w:cs="Times New Roman"/>
        </w:rPr>
        <w:t>2.3 Solusi yang Diusulkan</w:t>
      </w:r>
    </w:p>
    <w:p w14:paraId="3ABA5BB1" w14:textId="77777777" w:rsidR="00C51498" w:rsidRPr="001C0644" w:rsidRDefault="00000000" w:rsidP="001C0644">
      <w:pPr>
        <w:pStyle w:val="ListNumber"/>
        <w:numPr>
          <w:ilvl w:val="0"/>
          <w:numId w:val="11"/>
        </w:numPr>
        <w:spacing w:after="80"/>
        <w:jc w:val="both"/>
        <w:rPr>
          <w:rFonts w:ascii="Times New Roman" w:hAnsi="Times New Roman" w:cs="Times New Roman"/>
          <w:sz w:val="24"/>
          <w:szCs w:val="24"/>
        </w:rPr>
      </w:pPr>
      <w:r w:rsidRPr="001C0644">
        <w:rPr>
          <w:rFonts w:ascii="Times New Roman" w:hAnsi="Times New Roman" w:cs="Times New Roman"/>
          <w:sz w:val="24"/>
          <w:szCs w:val="24"/>
        </w:rPr>
        <w:t>Membangun website YoLearning dengan learning path berbasis bahasa, bagian, dan level.</w:t>
      </w:r>
    </w:p>
    <w:p w14:paraId="1A5C6B79" w14:textId="77777777" w:rsidR="00C51498" w:rsidRPr="001C0644" w:rsidRDefault="00000000" w:rsidP="001C0644">
      <w:pPr>
        <w:pStyle w:val="ListNumber"/>
        <w:numPr>
          <w:ilvl w:val="0"/>
          <w:numId w:val="11"/>
        </w:numPr>
        <w:spacing w:after="80"/>
        <w:jc w:val="both"/>
        <w:rPr>
          <w:rFonts w:ascii="Times New Roman" w:hAnsi="Times New Roman" w:cs="Times New Roman"/>
          <w:sz w:val="24"/>
          <w:szCs w:val="24"/>
        </w:rPr>
      </w:pPr>
      <w:r w:rsidRPr="001C0644">
        <w:rPr>
          <w:rFonts w:ascii="Times New Roman" w:hAnsi="Times New Roman" w:cs="Times New Roman"/>
          <w:sz w:val="24"/>
          <w:szCs w:val="24"/>
        </w:rPr>
        <w:t>Menyediakan tipe soal multiple choice, word match, sentence order, listening, reading story, dan mixed.</w:t>
      </w:r>
    </w:p>
    <w:p w14:paraId="6693B016" w14:textId="77777777" w:rsidR="00C51498" w:rsidRPr="001C0644" w:rsidRDefault="00000000" w:rsidP="001C0644">
      <w:pPr>
        <w:pStyle w:val="ListNumber"/>
        <w:numPr>
          <w:ilvl w:val="0"/>
          <w:numId w:val="11"/>
        </w:numPr>
        <w:spacing w:after="80"/>
        <w:jc w:val="both"/>
        <w:rPr>
          <w:rFonts w:ascii="Times New Roman" w:hAnsi="Times New Roman" w:cs="Times New Roman"/>
          <w:sz w:val="24"/>
          <w:szCs w:val="24"/>
        </w:rPr>
      </w:pPr>
      <w:r w:rsidRPr="001C0644">
        <w:rPr>
          <w:rFonts w:ascii="Times New Roman" w:hAnsi="Times New Roman" w:cs="Times New Roman"/>
          <w:sz w:val="24"/>
          <w:szCs w:val="24"/>
        </w:rPr>
        <w:t>Menyediakan mekanisme pengulangan soal yang salah sampai pengguna memahami materi.</w:t>
      </w:r>
    </w:p>
    <w:p w14:paraId="4AD71F7F" w14:textId="77777777" w:rsidR="00C51498" w:rsidRPr="001C0644" w:rsidRDefault="00000000" w:rsidP="001C0644">
      <w:pPr>
        <w:pStyle w:val="ListNumber"/>
        <w:numPr>
          <w:ilvl w:val="0"/>
          <w:numId w:val="11"/>
        </w:numPr>
        <w:spacing w:after="80"/>
        <w:jc w:val="both"/>
        <w:rPr>
          <w:rFonts w:ascii="Times New Roman" w:hAnsi="Times New Roman" w:cs="Times New Roman"/>
          <w:sz w:val="24"/>
          <w:szCs w:val="24"/>
        </w:rPr>
      </w:pPr>
      <w:r w:rsidRPr="001C0644">
        <w:rPr>
          <w:rFonts w:ascii="Times New Roman" w:hAnsi="Times New Roman" w:cs="Times New Roman"/>
          <w:sz w:val="24"/>
          <w:szCs w:val="24"/>
        </w:rPr>
        <w:t>Memberikan 5 nyawa pada latihan reguler agar pengguna tetap berhati-hati dalam menjawab.</w:t>
      </w:r>
    </w:p>
    <w:p w14:paraId="39E02D5E" w14:textId="77777777" w:rsidR="00C51498" w:rsidRPr="001C0644" w:rsidRDefault="00000000" w:rsidP="001C0644">
      <w:pPr>
        <w:pStyle w:val="ListNumber"/>
        <w:numPr>
          <w:ilvl w:val="0"/>
          <w:numId w:val="11"/>
        </w:numPr>
        <w:spacing w:after="80"/>
        <w:jc w:val="both"/>
        <w:rPr>
          <w:rFonts w:ascii="Times New Roman" w:hAnsi="Times New Roman" w:cs="Times New Roman"/>
          <w:sz w:val="24"/>
          <w:szCs w:val="24"/>
        </w:rPr>
      </w:pPr>
      <w:r w:rsidRPr="001C0644">
        <w:rPr>
          <w:rFonts w:ascii="Times New Roman" w:hAnsi="Times New Roman" w:cs="Times New Roman"/>
          <w:sz w:val="24"/>
          <w:szCs w:val="24"/>
        </w:rPr>
        <w:t>Menyediakan reading story berbasis dialog yang bebas nyawa dan menuntut pengguna menjawab sampai benar.</w:t>
      </w:r>
    </w:p>
    <w:p w14:paraId="68394E01" w14:textId="77777777" w:rsidR="00C51498" w:rsidRPr="001C0644" w:rsidRDefault="00000000" w:rsidP="001C0644">
      <w:pPr>
        <w:pStyle w:val="ListNumber"/>
        <w:numPr>
          <w:ilvl w:val="0"/>
          <w:numId w:val="11"/>
        </w:numPr>
        <w:spacing w:after="80"/>
        <w:jc w:val="both"/>
        <w:rPr>
          <w:rFonts w:ascii="Times New Roman" w:hAnsi="Times New Roman" w:cs="Times New Roman"/>
          <w:sz w:val="24"/>
          <w:szCs w:val="24"/>
        </w:rPr>
      </w:pPr>
      <w:r w:rsidRPr="001C0644">
        <w:rPr>
          <w:rFonts w:ascii="Times New Roman" w:hAnsi="Times New Roman" w:cs="Times New Roman"/>
          <w:sz w:val="24"/>
          <w:szCs w:val="24"/>
        </w:rPr>
        <w:t>Menyediakan sistem premium manual dengan upload bukti pembayaran dan approval admin.</w:t>
      </w:r>
    </w:p>
    <w:p w14:paraId="79727AEA" w14:textId="77777777" w:rsidR="00C51498" w:rsidRPr="001C0644" w:rsidRDefault="00000000" w:rsidP="001C0644">
      <w:pPr>
        <w:pStyle w:val="ListNumber"/>
        <w:numPr>
          <w:ilvl w:val="0"/>
          <w:numId w:val="11"/>
        </w:numPr>
        <w:spacing w:after="80"/>
        <w:jc w:val="both"/>
        <w:rPr>
          <w:rFonts w:ascii="Times New Roman" w:hAnsi="Times New Roman" w:cs="Times New Roman"/>
          <w:sz w:val="24"/>
          <w:szCs w:val="24"/>
        </w:rPr>
      </w:pPr>
      <w:r w:rsidRPr="001C0644">
        <w:rPr>
          <w:rFonts w:ascii="Times New Roman" w:hAnsi="Times New Roman" w:cs="Times New Roman"/>
          <w:sz w:val="24"/>
          <w:szCs w:val="24"/>
        </w:rPr>
        <w:t>Menyediakan iklan 15 detik untuk pengguna gratis dan bypass iklan untuk pengguna premium.</w:t>
      </w:r>
    </w:p>
    <w:p w14:paraId="37E25B32" w14:textId="77777777" w:rsidR="00C51498" w:rsidRPr="001C0644" w:rsidRDefault="00000000" w:rsidP="001C0644">
      <w:pPr>
        <w:pStyle w:val="ListNumber"/>
        <w:numPr>
          <w:ilvl w:val="0"/>
          <w:numId w:val="11"/>
        </w:numPr>
        <w:spacing w:after="80"/>
        <w:jc w:val="both"/>
        <w:rPr>
          <w:rFonts w:ascii="Times New Roman" w:hAnsi="Times New Roman" w:cs="Times New Roman"/>
          <w:sz w:val="24"/>
          <w:szCs w:val="24"/>
        </w:rPr>
      </w:pPr>
      <w:r w:rsidRPr="001C0644">
        <w:rPr>
          <w:rFonts w:ascii="Times New Roman" w:hAnsi="Times New Roman" w:cs="Times New Roman"/>
          <w:sz w:val="24"/>
          <w:szCs w:val="24"/>
        </w:rPr>
        <w:t>Menyediakan mode kompetitif Turnamen Cepat, Duel 1v1, dan Quiz Room/Kahoot.</w:t>
      </w:r>
    </w:p>
    <w:p w14:paraId="01D14E22" w14:textId="77777777" w:rsidR="00C51498" w:rsidRPr="001C0644" w:rsidRDefault="00000000" w:rsidP="001C0644">
      <w:pPr>
        <w:pStyle w:val="ListNumber"/>
        <w:numPr>
          <w:ilvl w:val="0"/>
          <w:numId w:val="11"/>
        </w:numPr>
        <w:spacing w:after="80"/>
        <w:jc w:val="both"/>
        <w:rPr>
          <w:rFonts w:ascii="Times New Roman" w:hAnsi="Times New Roman" w:cs="Times New Roman"/>
          <w:sz w:val="24"/>
          <w:szCs w:val="24"/>
        </w:rPr>
      </w:pPr>
      <w:r w:rsidRPr="001C0644">
        <w:rPr>
          <w:rFonts w:ascii="Times New Roman" w:hAnsi="Times New Roman" w:cs="Times New Roman"/>
          <w:sz w:val="24"/>
          <w:szCs w:val="24"/>
        </w:rPr>
        <w:t>Menyediakan dashboard admin untuk mengelola seluruh konten dan transaksi yang diperlukan.</w:t>
      </w:r>
    </w:p>
    <w:p w14:paraId="55AF0DF8" w14:textId="77777777" w:rsidR="00C51498" w:rsidRPr="007E0D8C" w:rsidRDefault="00000000" w:rsidP="001C0644">
      <w:pPr>
        <w:pStyle w:val="Heading1"/>
        <w:jc w:val="both"/>
        <w:rPr>
          <w:rFonts w:ascii="Times New Roman" w:hAnsi="Times New Roman" w:cs="Times New Roman"/>
          <w:sz w:val="32"/>
          <w:szCs w:val="22"/>
        </w:rPr>
      </w:pPr>
      <w:r w:rsidRPr="007E0D8C">
        <w:rPr>
          <w:rFonts w:ascii="Times New Roman" w:hAnsi="Times New Roman" w:cs="Times New Roman"/>
          <w:sz w:val="32"/>
          <w:szCs w:val="22"/>
        </w:rPr>
        <w:t>3. Tujuan Bisnis</w:t>
      </w:r>
    </w:p>
    <w:p w14:paraId="37B7D5F6" w14:textId="77777777" w:rsidR="00C51498" w:rsidRPr="001C0644" w:rsidRDefault="00000000" w:rsidP="001C0644">
      <w:pPr>
        <w:pStyle w:val="ListNumber"/>
        <w:numPr>
          <w:ilvl w:val="0"/>
          <w:numId w:val="10"/>
        </w:numPr>
        <w:spacing w:after="80"/>
        <w:jc w:val="both"/>
        <w:rPr>
          <w:rFonts w:ascii="Times New Roman" w:hAnsi="Times New Roman" w:cs="Times New Roman"/>
          <w:sz w:val="24"/>
          <w:szCs w:val="24"/>
        </w:rPr>
      </w:pPr>
      <w:r w:rsidRPr="001C0644">
        <w:rPr>
          <w:rFonts w:ascii="Times New Roman" w:hAnsi="Times New Roman" w:cs="Times New Roman"/>
          <w:sz w:val="24"/>
          <w:szCs w:val="24"/>
        </w:rPr>
        <w:t>Menyediakan platform belajar bahasa asing yang dapat digunakan melalui browser.</w:t>
      </w:r>
    </w:p>
    <w:p w14:paraId="22981A4E" w14:textId="77777777" w:rsidR="00C51498" w:rsidRPr="001C0644" w:rsidRDefault="00000000" w:rsidP="001C0644">
      <w:pPr>
        <w:pStyle w:val="ListNumber"/>
        <w:numPr>
          <w:ilvl w:val="0"/>
          <w:numId w:val="10"/>
        </w:numPr>
        <w:spacing w:after="80"/>
        <w:jc w:val="both"/>
        <w:rPr>
          <w:rFonts w:ascii="Times New Roman" w:hAnsi="Times New Roman" w:cs="Times New Roman"/>
          <w:sz w:val="24"/>
          <w:szCs w:val="24"/>
        </w:rPr>
      </w:pPr>
      <w:r w:rsidRPr="001C0644">
        <w:rPr>
          <w:rFonts w:ascii="Times New Roman" w:hAnsi="Times New Roman" w:cs="Times New Roman"/>
          <w:sz w:val="24"/>
          <w:szCs w:val="24"/>
        </w:rPr>
        <w:t>Membantu pengguna belajar bahasa secara bertahap melalui struktur bahasa, bagian, dan level.</w:t>
      </w:r>
    </w:p>
    <w:p w14:paraId="4035F74E" w14:textId="77777777" w:rsidR="00C51498" w:rsidRPr="001C0644" w:rsidRDefault="00000000" w:rsidP="001C0644">
      <w:pPr>
        <w:pStyle w:val="ListNumber"/>
        <w:numPr>
          <w:ilvl w:val="0"/>
          <w:numId w:val="10"/>
        </w:numPr>
        <w:spacing w:after="80"/>
        <w:jc w:val="both"/>
        <w:rPr>
          <w:rFonts w:ascii="Times New Roman" w:hAnsi="Times New Roman" w:cs="Times New Roman"/>
          <w:sz w:val="24"/>
          <w:szCs w:val="24"/>
        </w:rPr>
      </w:pPr>
      <w:r w:rsidRPr="001C0644">
        <w:rPr>
          <w:rFonts w:ascii="Times New Roman" w:hAnsi="Times New Roman" w:cs="Times New Roman"/>
          <w:sz w:val="24"/>
          <w:szCs w:val="24"/>
        </w:rPr>
        <w:t>Meningkatkan pemahaman pengguna melalui latihan interaktif, audio, dan pengulangan soal salah.</w:t>
      </w:r>
    </w:p>
    <w:p w14:paraId="715D446C" w14:textId="77777777" w:rsidR="00C51498" w:rsidRPr="001C0644" w:rsidRDefault="00000000" w:rsidP="001C0644">
      <w:pPr>
        <w:pStyle w:val="ListNumber"/>
        <w:numPr>
          <w:ilvl w:val="0"/>
          <w:numId w:val="10"/>
        </w:numPr>
        <w:spacing w:after="80"/>
        <w:jc w:val="both"/>
        <w:rPr>
          <w:rFonts w:ascii="Times New Roman" w:hAnsi="Times New Roman" w:cs="Times New Roman"/>
          <w:sz w:val="24"/>
          <w:szCs w:val="24"/>
        </w:rPr>
      </w:pPr>
      <w:r w:rsidRPr="001C0644">
        <w:rPr>
          <w:rFonts w:ascii="Times New Roman" w:hAnsi="Times New Roman" w:cs="Times New Roman"/>
          <w:sz w:val="24"/>
          <w:szCs w:val="24"/>
        </w:rPr>
        <w:t>Meningkatkan retensi pengguna melalui progress, XP, misi harian, huruf, dan mode turnamen.</w:t>
      </w:r>
    </w:p>
    <w:p w14:paraId="2216E251" w14:textId="77777777" w:rsidR="00C51498" w:rsidRPr="001C0644" w:rsidRDefault="00000000" w:rsidP="001C0644">
      <w:pPr>
        <w:pStyle w:val="ListNumber"/>
        <w:numPr>
          <w:ilvl w:val="0"/>
          <w:numId w:val="10"/>
        </w:numPr>
        <w:spacing w:after="80"/>
        <w:jc w:val="both"/>
        <w:rPr>
          <w:rFonts w:ascii="Times New Roman" w:hAnsi="Times New Roman" w:cs="Times New Roman"/>
          <w:sz w:val="24"/>
          <w:szCs w:val="24"/>
        </w:rPr>
      </w:pPr>
      <w:r w:rsidRPr="001C0644">
        <w:rPr>
          <w:rFonts w:ascii="Times New Roman" w:hAnsi="Times New Roman" w:cs="Times New Roman"/>
          <w:sz w:val="24"/>
          <w:szCs w:val="24"/>
        </w:rPr>
        <w:t>Menyediakan skema pengguna gratis dan premium dengan perbedaan pengalaman iklan.</w:t>
      </w:r>
    </w:p>
    <w:p w14:paraId="62F4F34C" w14:textId="77777777" w:rsidR="00C51498" w:rsidRPr="001C0644" w:rsidRDefault="00000000" w:rsidP="001C0644">
      <w:pPr>
        <w:pStyle w:val="ListNumber"/>
        <w:numPr>
          <w:ilvl w:val="0"/>
          <w:numId w:val="10"/>
        </w:numPr>
        <w:spacing w:after="80"/>
        <w:jc w:val="both"/>
        <w:rPr>
          <w:rFonts w:ascii="Times New Roman" w:hAnsi="Times New Roman" w:cs="Times New Roman"/>
          <w:sz w:val="24"/>
          <w:szCs w:val="24"/>
        </w:rPr>
      </w:pPr>
      <w:r w:rsidRPr="001C0644">
        <w:rPr>
          <w:rFonts w:ascii="Times New Roman" w:hAnsi="Times New Roman" w:cs="Times New Roman"/>
          <w:sz w:val="24"/>
          <w:szCs w:val="24"/>
        </w:rPr>
        <w:t>Memberikan admin kontrol penuh terhadap materi, soal, audio, iklan, dan pembayaran.</w:t>
      </w:r>
    </w:p>
    <w:p w14:paraId="6A269B73" w14:textId="77777777" w:rsidR="00C51498" w:rsidRPr="001C0644" w:rsidRDefault="00000000" w:rsidP="001C0644">
      <w:pPr>
        <w:pStyle w:val="ListNumber"/>
        <w:numPr>
          <w:ilvl w:val="0"/>
          <w:numId w:val="10"/>
        </w:numPr>
        <w:spacing w:after="80"/>
        <w:jc w:val="both"/>
        <w:rPr>
          <w:rFonts w:ascii="Times New Roman" w:hAnsi="Times New Roman" w:cs="Times New Roman"/>
          <w:sz w:val="24"/>
          <w:szCs w:val="24"/>
        </w:rPr>
      </w:pPr>
      <w:r w:rsidRPr="001C0644">
        <w:rPr>
          <w:rFonts w:ascii="Times New Roman" w:hAnsi="Times New Roman" w:cs="Times New Roman"/>
          <w:sz w:val="24"/>
          <w:szCs w:val="24"/>
        </w:rPr>
        <w:t xml:space="preserve">Membuat sistem yang dapat di-hosting di VPS dan </w:t>
      </w:r>
      <w:proofErr w:type="spellStart"/>
      <w:r w:rsidRPr="001C0644">
        <w:rPr>
          <w:rFonts w:ascii="Times New Roman" w:hAnsi="Times New Roman" w:cs="Times New Roman"/>
          <w:sz w:val="24"/>
          <w:szCs w:val="24"/>
        </w:rPr>
        <w:t>digunakan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sebagai</w:t>
      </w:r>
      <w:proofErr w:type="spellEnd"/>
      <w:r w:rsidRPr="001C0644">
        <w:rPr>
          <w:rFonts w:ascii="Times New Roman" w:hAnsi="Times New Roman" w:cs="Times New Roman"/>
          <w:sz w:val="24"/>
          <w:szCs w:val="24"/>
        </w:rPr>
        <w:t xml:space="preserve"> project </w:t>
      </w:r>
      <w:proofErr w:type="spellStart"/>
      <w:r w:rsidRPr="001C0644">
        <w:rPr>
          <w:rFonts w:ascii="Times New Roman" w:hAnsi="Times New Roman" w:cs="Times New Roman"/>
          <w:sz w:val="24"/>
          <w:szCs w:val="24"/>
        </w:rPr>
        <w:t>pemrograman</w:t>
      </w:r>
      <w:proofErr w:type="spellEnd"/>
      <w:r w:rsidRPr="001C0644">
        <w:rPr>
          <w:rFonts w:ascii="Times New Roman" w:hAnsi="Times New Roman" w:cs="Times New Roman"/>
          <w:sz w:val="24"/>
          <w:szCs w:val="24"/>
        </w:rPr>
        <w:t xml:space="preserve"> web yang </w:t>
      </w:r>
      <w:proofErr w:type="spellStart"/>
      <w:r w:rsidRPr="001C0644">
        <w:rPr>
          <w:rFonts w:ascii="Times New Roman" w:hAnsi="Times New Roman" w:cs="Times New Roman"/>
          <w:sz w:val="24"/>
          <w:szCs w:val="24"/>
        </w:rPr>
        <w:t>utuh</w:t>
      </w:r>
      <w:proofErr w:type="spellEnd"/>
      <w:r w:rsidRPr="001C0644">
        <w:rPr>
          <w:rFonts w:ascii="Times New Roman" w:hAnsi="Times New Roman" w:cs="Times New Roman"/>
          <w:sz w:val="24"/>
          <w:szCs w:val="24"/>
        </w:rPr>
        <w:t>.</w:t>
      </w:r>
    </w:p>
    <w:p w14:paraId="6728569A" w14:textId="77777777" w:rsidR="00A105EB" w:rsidRPr="00007083" w:rsidRDefault="00A105EB" w:rsidP="001C0644">
      <w:pPr>
        <w:pStyle w:val="ListNumber"/>
        <w:numPr>
          <w:ilvl w:val="0"/>
          <w:numId w:val="0"/>
        </w:numPr>
        <w:spacing w:after="80"/>
        <w:ind w:left="720"/>
        <w:jc w:val="both"/>
        <w:rPr>
          <w:rFonts w:ascii="Times New Roman" w:hAnsi="Times New Roman" w:cs="Times New Roman"/>
        </w:rPr>
      </w:pPr>
    </w:p>
    <w:p w14:paraId="662679BE" w14:textId="77777777" w:rsidR="00C51498" w:rsidRPr="007E0D8C" w:rsidRDefault="00000000" w:rsidP="001C0644">
      <w:pPr>
        <w:pStyle w:val="Heading1"/>
        <w:jc w:val="both"/>
        <w:rPr>
          <w:rFonts w:ascii="Times New Roman" w:hAnsi="Times New Roman" w:cs="Times New Roman"/>
          <w:sz w:val="32"/>
          <w:szCs w:val="22"/>
        </w:rPr>
      </w:pPr>
      <w:r w:rsidRPr="007E0D8C">
        <w:rPr>
          <w:rFonts w:ascii="Times New Roman" w:hAnsi="Times New Roman" w:cs="Times New Roman"/>
          <w:sz w:val="32"/>
          <w:szCs w:val="22"/>
        </w:rPr>
        <w:lastRenderedPageBreak/>
        <w:t>4. Aktor Sistem</w:t>
      </w:r>
    </w:p>
    <w:tbl>
      <w:tblPr>
        <w:tblW w:w="0" w:type="auto"/>
        <w:jc w:val="center"/>
        <w:tblLayout w:type="fixed"/>
        <w:tblLook w:val="04A0" w:firstRow="1" w:lastRow="0" w:firstColumn="1" w:lastColumn="0" w:noHBand="0" w:noVBand="1"/>
      </w:tblPr>
      <w:tblGrid>
        <w:gridCol w:w="2160"/>
        <w:gridCol w:w="2880"/>
        <w:gridCol w:w="4320"/>
      </w:tblGrid>
      <w:tr w:rsidR="00C51498" w:rsidRPr="00007083" w14:paraId="7818239D" w14:textId="77777777" w:rsidTr="00817F2A">
        <w:trPr>
          <w:tblHeader/>
          <w:jc w:val="center"/>
        </w:trPr>
        <w:tc>
          <w:tcPr>
            <w:tcW w:w="2160"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6D196E9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Aktor</w:t>
            </w:r>
          </w:p>
        </w:tc>
        <w:tc>
          <w:tcPr>
            <w:tcW w:w="2880"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03B4D81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Deskripsi</w:t>
            </w:r>
          </w:p>
        </w:tc>
        <w:tc>
          <w:tcPr>
            <w:tcW w:w="4320"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4BD2FBF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Hak Akses Utama</w:t>
            </w:r>
          </w:p>
        </w:tc>
      </w:tr>
      <w:tr w:rsidR="00C51498" w:rsidRPr="00007083" w14:paraId="3B052B94" w14:textId="77777777" w:rsidTr="00817F2A">
        <w:trPr>
          <w:jc w:val="center"/>
        </w:trPr>
        <w:tc>
          <w:tcPr>
            <w:tcW w:w="2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11B40C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Pengguna Gratis</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D91378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terdaftar yang belum memiliki premium aktif.</w:t>
            </w:r>
          </w:p>
        </w:tc>
        <w:tc>
          <w:tcPr>
            <w:tcW w:w="43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70B63E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Belajar bahasa, melihat iklan 15 detik, mengikuti turnamen, memakai Quiz Room, melihat progress, upload bukti premium.</w:t>
            </w:r>
          </w:p>
        </w:tc>
      </w:tr>
      <w:tr w:rsidR="00C51498" w:rsidRPr="00007083" w14:paraId="400AD2F3" w14:textId="77777777" w:rsidTr="00817F2A">
        <w:trPr>
          <w:jc w:val="center"/>
        </w:trPr>
        <w:tc>
          <w:tcPr>
            <w:tcW w:w="2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065943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Pengguna Premium</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3F519A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yang memiliki subscription aktif dari approval pembayaran manual.</w:t>
            </w:r>
          </w:p>
        </w:tc>
        <w:tc>
          <w:tcPr>
            <w:tcW w:w="43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CE6745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Semua akses pengguna gratis, ditambah bypass iklan dan akses level premium jika tersedia.</w:t>
            </w:r>
          </w:p>
        </w:tc>
      </w:tr>
      <w:tr w:rsidR="00C51498" w:rsidRPr="00007083" w14:paraId="1B330ED5" w14:textId="77777777" w:rsidTr="00817F2A">
        <w:trPr>
          <w:jc w:val="center"/>
        </w:trPr>
        <w:tc>
          <w:tcPr>
            <w:tcW w:w="2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A4B92D5"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Admin</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04CFE6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Pengelola sistem melalui admin panel.</w:t>
            </w:r>
          </w:p>
        </w:tc>
        <w:tc>
          <w:tcPr>
            <w:tcW w:w="43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4C9579D"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Mengelola user, role, bahasa, part, level, soal, audio, huruf, iklan, premium package, pembayaran, homepage, dashboard, dan misi.</w:t>
            </w:r>
          </w:p>
        </w:tc>
      </w:tr>
    </w:tbl>
    <w:p w14:paraId="10CCD155" w14:textId="77777777" w:rsidR="00C51498" w:rsidRPr="00007083" w:rsidRDefault="00C51498" w:rsidP="001C0644">
      <w:pPr>
        <w:jc w:val="both"/>
        <w:rPr>
          <w:rFonts w:ascii="Times New Roman" w:hAnsi="Times New Roman" w:cs="Times New Roman"/>
        </w:rPr>
      </w:pPr>
    </w:p>
    <w:p w14:paraId="1C875617" w14:textId="4B3E962E" w:rsidR="00C51498" w:rsidRPr="007E0D8C" w:rsidRDefault="00000000" w:rsidP="001C0644">
      <w:pPr>
        <w:pStyle w:val="Heading1"/>
        <w:jc w:val="both"/>
        <w:rPr>
          <w:rFonts w:ascii="Times New Roman" w:hAnsi="Times New Roman" w:cs="Times New Roman"/>
          <w:sz w:val="32"/>
          <w:szCs w:val="22"/>
        </w:rPr>
      </w:pPr>
      <w:r w:rsidRPr="007E0D8C">
        <w:rPr>
          <w:rFonts w:ascii="Times New Roman" w:hAnsi="Times New Roman" w:cs="Times New Roman"/>
          <w:sz w:val="32"/>
          <w:szCs w:val="22"/>
        </w:rPr>
        <w:t xml:space="preserve">5. Ruang </w:t>
      </w:r>
      <w:proofErr w:type="spellStart"/>
      <w:r w:rsidRPr="007E0D8C">
        <w:rPr>
          <w:rFonts w:ascii="Times New Roman" w:hAnsi="Times New Roman" w:cs="Times New Roman"/>
          <w:sz w:val="32"/>
          <w:szCs w:val="22"/>
        </w:rPr>
        <w:t>Lingkup</w:t>
      </w:r>
      <w:proofErr w:type="spellEnd"/>
    </w:p>
    <w:p w14:paraId="0EFE6A47" w14:textId="77777777" w:rsidR="00C51498" w:rsidRPr="00007083" w:rsidRDefault="00000000" w:rsidP="001C0644">
      <w:pPr>
        <w:pStyle w:val="Heading2"/>
        <w:jc w:val="both"/>
        <w:rPr>
          <w:rFonts w:ascii="Times New Roman" w:hAnsi="Times New Roman" w:cs="Times New Roman"/>
        </w:rPr>
      </w:pPr>
      <w:r w:rsidRPr="00007083">
        <w:rPr>
          <w:rFonts w:ascii="Times New Roman" w:hAnsi="Times New Roman" w:cs="Times New Roman"/>
        </w:rPr>
        <w:t xml:space="preserve">5.1 Website </w:t>
      </w:r>
      <w:proofErr w:type="spellStart"/>
      <w:r w:rsidRPr="00007083">
        <w:rPr>
          <w:rFonts w:ascii="Times New Roman" w:hAnsi="Times New Roman" w:cs="Times New Roman"/>
        </w:rPr>
        <w:t>Pengguna</w:t>
      </w:r>
      <w:proofErr w:type="spellEnd"/>
    </w:p>
    <w:p w14:paraId="513FE8EE" w14:textId="7E54E20E" w:rsidR="00C51498" w:rsidRPr="001C0644" w:rsidRDefault="00000000" w:rsidP="001C0644">
      <w:pPr>
        <w:pStyle w:val="ListNumber"/>
        <w:numPr>
          <w:ilvl w:val="0"/>
          <w:numId w:val="13"/>
        </w:numPr>
        <w:spacing w:after="80"/>
        <w:jc w:val="both"/>
        <w:rPr>
          <w:rFonts w:ascii="Times New Roman" w:hAnsi="Times New Roman" w:cs="Times New Roman"/>
          <w:sz w:val="24"/>
          <w:szCs w:val="24"/>
        </w:rPr>
      </w:pPr>
      <w:r w:rsidRPr="001C0644">
        <w:rPr>
          <w:rFonts w:ascii="Times New Roman" w:hAnsi="Times New Roman" w:cs="Times New Roman"/>
          <w:sz w:val="24"/>
          <w:szCs w:val="24"/>
        </w:rPr>
        <w:t xml:space="preserve">Homepage </w:t>
      </w:r>
      <w:proofErr w:type="spellStart"/>
      <w:r w:rsidRPr="001C0644">
        <w:rPr>
          <w:rFonts w:ascii="Times New Roman" w:hAnsi="Times New Roman" w:cs="Times New Roman"/>
          <w:sz w:val="24"/>
          <w:szCs w:val="24"/>
        </w:rPr>
        <w:t>YoLearning</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dengan</w:t>
      </w:r>
      <w:proofErr w:type="spellEnd"/>
      <w:r w:rsidR="00F6570E" w:rsidRPr="001C0644">
        <w:rPr>
          <w:rFonts w:ascii="Times New Roman" w:hAnsi="Times New Roman" w:cs="Times New Roman"/>
          <w:sz w:val="24"/>
          <w:szCs w:val="24"/>
        </w:rPr>
        <w:t xml:space="preserve"> logo </w:t>
      </w:r>
      <w:proofErr w:type="spellStart"/>
      <w:r w:rsidR="00F6570E" w:rsidRPr="001C0644">
        <w:rPr>
          <w:rFonts w:ascii="Times New Roman" w:hAnsi="Times New Roman" w:cs="Times New Roman"/>
          <w:sz w:val="24"/>
          <w:szCs w:val="24"/>
        </w:rPr>
        <w:t>yo</w:t>
      </w:r>
      <w:proofErr w:type="spellEnd"/>
      <w:r w:rsidR="00F6570E" w:rsidRPr="001C0644">
        <w:rPr>
          <w:rFonts w:ascii="Times New Roman" w:hAnsi="Times New Roman" w:cs="Times New Roman"/>
          <w:sz w:val="24"/>
          <w:szCs w:val="24"/>
        </w:rPr>
        <w:t xml:space="preserve"> learning, navbar,</w:t>
      </w:r>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informasi</w:t>
      </w:r>
      <w:proofErr w:type="spellEnd"/>
      <w:r w:rsidRPr="001C0644">
        <w:rPr>
          <w:rFonts w:ascii="Times New Roman" w:hAnsi="Times New Roman" w:cs="Times New Roman"/>
          <w:sz w:val="24"/>
          <w:szCs w:val="24"/>
        </w:rPr>
        <w:t xml:space="preserve"> platform, </w:t>
      </w:r>
      <w:proofErr w:type="spellStart"/>
      <w:r w:rsidRPr="001C0644">
        <w:rPr>
          <w:rFonts w:ascii="Times New Roman" w:hAnsi="Times New Roman" w:cs="Times New Roman"/>
          <w:sz w:val="24"/>
          <w:szCs w:val="24"/>
        </w:rPr>
        <w:t>bahasa</w:t>
      </w:r>
      <w:proofErr w:type="spellEnd"/>
      <w:r w:rsidRPr="001C0644">
        <w:rPr>
          <w:rFonts w:ascii="Times New Roman" w:hAnsi="Times New Roman" w:cs="Times New Roman"/>
          <w:sz w:val="24"/>
          <w:szCs w:val="24"/>
        </w:rPr>
        <w:t>, dan mode kompetitif.</w:t>
      </w:r>
    </w:p>
    <w:p w14:paraId="1BD7C2B6" w14:textId="2DB286A1" w:rsidR="00C51498" w:rsidRPr="001C0644" w:rsidRDefault="00F6570E" w:rsidP="001C0644">
      <w:pPr>
        <w:pStyle w:val="ListNumber"/>
        <w:numPr>
          <w:ilvl w:val="0"/>
          <w:numId w:val="13"/>
        </w:numPr>
        <w:spacing w:after="80"/>
        <w:jc w:val="both"/>
        <w:rPr>
          <w:rFonts w:ascii="Times New Roman" w:hAnsi="Times New Roman" w:cs="Times New Roman"/>
          <w:sz w:val="24"/>
          <w:szCs w:val="24"/>
        </w:rPr>
      </w:pPr>
      <w:r w:rsidRPr="001C0644">
        <w:rPr>
          <w:rFonts w:ascii="Times New Roman" w:hAnsi="Times New Roman" w:cs="Times New Roman"/>
          <w:sz w:val="24"/>
          <w:szCs w:val="24"/>
        </w:rPr>
        <w:t xml:space="preserve">Halaman </w:t>
      </w:r>
      <w:r w:rsidR="00000000" w:rsidRPr="001C0644">
        <w:rPr>
          <w:rFonts w:ascii="Times New Roman" w:hAnsi="Times New Roman" w:cs="Times New Roman"/>
          <w:sz w:val="24"/>
          <w:szCs w:val="24"/>
        </w:rPr>
        <w:t xml:space="preserve">Registrasi, login, logout, dan </w:t>
      </w:r>
      <w:proofErr w:type="spellStart"/>
      <w:r w:rsidR="00000000" w:rsidRPr="001C0644">
        <w:rPr>
          <w:rFonts w:ascii="Times New Roman" w:hAnsi="Times New Roman" w:cs="Times New Roman"/>
          <w:sz w:val="24"/>
          <w:szCs w:val="24"/>
        </w:rPr>
        <w:t>lupa</w:t>
      </w:r>
      <w:proofErr w:type="spellEnd"/>
      <w:r w:rsidR="00000000" w:rsidRPr="001C0644">
        <w:rPr>
          <w:rFonts w:ascii="Times New Roman" w:hAnsi="Times New Roman" w:cs="Times New Roman"/>
          <w:sz w:val="24"/>
          <w:szCs w:val="24"/>
        </w:rPr>
        <w:t xml:space="preserve"> password.</w:t>
      </w:r>
    </w:p>
    <w:p w14:paraId="3F558833" w14:textId="2E9E1269" w:rsidR="00C51498" w:rsidRPr="001C0644" w:rsidRDefault="00000000" w:rsidP="001C0644">
      <w:pPr>
        <w:pStyle w:val="ListNumber"/>
        <w:numPr>
          <w:ilvl w:val="0"/>
          <w:numId w:val="13"/>
        </w:numPr>
        <w:spacing w:after="80"/>
        <w:jc w:val="both"/>
        <w:rPr>
          <w:rFonts w:ascii="Times New Roman" w:hAnsi="Times New Roman" w:cs="Times New Roman"/>
          <w:sz w:val="24"/>
          <w:szCs w:val="24"/>
        </w:rPr>
      </w:pPr>
      <w:r w:rsidRPr="001C0644">
        <w:rPr>
          <w:rFonts w:ascii="Times New Roman" w:hAnsi="Times New Roman" w:cs="Times New Roman"/>
          <w:sz w:val="24"/>
          <w:szCs w:val="24"/>
        </w:rPr>
        <w:t xml:space="preserve">Onboarding </w:t>
      </w:r>
      <w:proofErr w:type="spellStart"/>
      <w:r w:rsidR="00F6570E" w:rsidRPr="001C0644">
        <w:rPr>
          <w:rFonts w:ascii="Times New Roman" w:hAnsi="Times New Roman" w:cs="Times New Roman"/>
          <w:sz w:val="24"/>
          <w:szCs w:val="24"/>
        </w:rPr>
        <w:t>diberi</w:t>
      </w:r>
      <w:proofErr w:type="spellEnd"/>
      <w:r w:rsidR="00F6570E" w:rsidRPr="001C0644">
        <w:rPr>
          <w:rFonts w:ascii="Times New Roman" w:hAnsi="Times New Roman" w:cs="Times New Roman"/>
          <w:sz w:val="24"/>
          <w:szCs w:val="24"/>
        </w:rPr>
        <w:t xml:space="preserve"> </w:t>
      </w:r>
      <w:proofErr w:type="spellStart"/>
      <w:r w:rsidR="00F6570E" w:rsidRPr="001C0644">
        <w:rPr>
          <w:rFonts w:ascii="Times New Roman" w:hAnsi="Times New Roman" w:cs="Times New Roman"/>
          <w:sz w:val="24"/>
          <w:szCs w:val="24"/>
        </w:rPr>
        <w:t>sambutan</w:t>
      </w:r>
      <w:proofErr w:type="spellEnd"/>
      <w:r w:rsidR="00F6570E" w:rsidRPr="001C0644">
        <w:rPr>
          <w:rFonts w:ascii="Times New Roman" w:hAnsi="Times New Roman" w:cs="Times New Roman"/>
          <w:sz w:val="24"/>
          <w:szCs w:val="24"/>
        </w:rPr>
        <w:t xml:space="preserve"> dan </w:t>
      </w:r>
      <w:proofErr w:type="spellStart"/>
      <w:r w:rsidR="00F6570E" w:rsidRPr="001C0644">
        <w:rPr>
          <w:rFonts w:ascii="Times New Roman" w:hAnsi="Times New Roman" w:cs="Times New Roman"/>
          <w:sz w:val="24"/>
          <w:szCs w:val="24"/>
        </w:rPr>
        <w:t>me</w:t>
      </w:r>
      <w:r w:rsidRPr="001C0644">
        <w:rPr>
          <w:rFonts w:ascii="Times New Roman" w:hAnsi="Times New Roman" w:cs="Times New Roman"/>
          <w:sz w:val="24"/>
          <w:szCs w:val="24"/>
        </w:rPr>
        <w:t>milihan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bahasa</w:t>
      </w:r>
      <w:proofErr w:type="spellEnd"/>
      <w:r w:rsidRPr="001C0644">
        <w:rPr>
          <w:rFonts w:ascii="Times New Roman" w:hAnsi="Times New Roman" w:cs="Times New Roman"/>
          <w:sz w:val="24"/>
          <w:szCs w:val="24"/>
        </w:rPr>
        <w:t xml:space="preserve"> dan placement </w:t>
      </w:r>
      <w:proofErr w:type="spellStart"/>
      <w:r w:rsidRPr="001C0644">
        <w:rPr>
          <w:rFonts w:ascii="Times New Roman" w:hAnsi="Times New Roman" w:cs="Times New Roman"/>
          <w:sz w:val="24"/>
          <w:szCs w:val="24"/>
        </w:rPr>
        <w:t>kemampuan</w:t>
      </w:r>
      <w:proofErr w:type="spellEnd"/>
      <w:r w:rsidRPr="001C0644">
        <w:rPr>
          <w:rFonts w:ascii="Times New Roman" w:hAnsi="Times New Roman" w:cs="Times New Roman"/>
          <w:sz w:val="24"/>
          <w:szCs w:val="24"/>
        </w:rPr>
        <w:t>.</w:t>
      </w:r>
    </w:p>
    <w:p w14:paraId="4F56DC53" w14:textId="768F4A6D" w:rsidR="00C51498" w:rsidRPr="001C0644" w:rsidRDefault="00000000" w:rsidP="001C0644">
      <w:pPr>
        <w:pStyle w:val="ListNumber"/>
        <w:numPr>
          <w:ilvl w:val="0"/>
          <w:numId w:val="13"/>
        </w:numPr>
        <w:spacing w:after="80"/>
        <w:jc w:val="both"/>
        <w:rPr>
          <w:rFonts w:ascii="Times New Roman" w:hAnsi="Times New Roman" w:cs="Times New Roman"/>
          <w:sz w:val="24"/>
          <w:szCs w:val="24"/>
        </w:rPr>
      </w:pPr>
      <w:r w:rsidRPr="001C0644">
        <w:rPr>
          <w:rFonts w:ascii="Times New Roman" w:hAnsi="Times New Roman" w:cs="Times New Roman"/>
          <w:sz w:val="24"/>
          <w:szCs w:val="24"/>
        </w:rPr>
        <w:t xml:space="preserve">Dashboard </w:t>
      </w:r>
      <w:proofErr w:type="spellStart"/>
      <w:r w:rsidRPr="001C0644">
        <w:rPr>
          <w:rFonts w:ascii="Times New Roman" w:hAnsi="Times New Roman" w:cs="Times New Roman"/>
          <w:sz w:val="24"/>
          <w:szCs w:val="24"/>
        </w:rPr>
        <w:t>belajar</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dengan</w:t>
      </w:r>
      <w:proofErr w:type="spellEnd"/>
      <w:r w:rsidR="00F6570E" w:rsidRPr="001C0644">
        <w:rPr>
          <w:rFonts w:ascii="Times New Roman" w:hAnsi="Times New Roman" w:cs="Times New Roman"/>
          <w:sz w:val="24"/>
          <w:szCs w:val="24"/>
        </w:rPr>
        <w:t xml:space="preserve"> logo </w:t>
      </w:r>
      <w:proofErr w:type="spellStart"/>
      <w:r w:rsidR="00F6570E" w:rsidRPr="001C0644">
        <w:rPr>
          <w:rFonts w:ascii="Times New Roman" w:hAnsi="Times New Roman" w:cs="Times New Roman"/>
          <w:sz w:val="24"/>
          <w:szCs w:val="24"/>
        </w:rPr>
        <w:t>yolearning</w:t>
      </w:r>
      <w:proofErr w:type="spellEnd"/>
      <w:r w:rsidR="00F6570E" w:rsidRPr="001C0644">
        <w:rPr>
          <w:rFonts w:ascii="Times New Roman" w:hAnsi="Times New Roman" w:cs="Times New Roman"/>
          <w:sz w:val="24"/>
          <w:szCs w:val="24"/>
        </w:rPr>
        <w:t>,</w:t>
      </w:r>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bahasa</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aktif</w:t>
      </w:r>
      <w:proofErr w:type="spellEnd"/>
      <w:r w:rsidRPr="001C0644">
        <w:rPr>
          <w:rFonts w:ascii="Times New Roman" w:hAnsi="Times New Roman" w:cs="Times New Roman"/>
          <w:sz w:val="24"/>
          <w:szCs w:val="24"/>
        </w:rPr>
        <w:t xml:space="preserve">, part, level, progress, XP, streak, </w:t>
      </w:r>
      <w:proofErr w:type="spellStart"/>
      <w:r w:rsidRPr="001C0644">
        <w:rPr>
          <w:rFonts w:ascii="Times New Roman" w:hAnsi="Times New Roman" w:cs="Times New Roman"/>
          <w:sz w:val="24"/>
          <w:szCs w:val="24"/>
        </w:rPr>
        <w:t>misi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harian</w:t>
      </w:r>
      <w:proofErr w:type="spellEnd"/>
      <w:r w:rsidRPr="001C0644">
        <w:rPr>
          <w:rFonts w:ascii="Times New Roman" w:hAnsi="Times New Roman" w:cs="Times New Roman"/>
          <w:sz w:val="24"/>
          <w:szCs w:val="24"/>
        </w:rPr>
        <w:t>,</w:t>
      </w:r>
      <w:r w:rsidR="00007083" w:rsidRPr="001C0644">
        <w:rPr>
          <w:rFonts w:ascii="Times New Roman" w:hAnsi="Times New Roman" w:cs="Times New Roman"/>
          <w:sz w:val="24"/>
          <w:szCs w:val="24"/>
        </w:rPr>
        <w:t xml:space="preserve"> </w:t>
      </w:r>
      <w:r w:rsidRPr="001C0644">
        <w:rPr>
          <w:rFonts w:ascii="Times New Roman" w:hAnsi="Times New Roman" w:cs="Times New Roman"/>
          <w:sz w:val="24"/>
          <w:szCs w:val="24"/>
        </w:rPr>
        <w:t xml:space="preserve">daftar </w:t>
      </w:r>
      <w:proofErr w:type="spellStart"/>
      <w:r w:rsidRPr="001C0644">
        <w:rPr>
          <w:rFonts w:ascii="Times New Roman" w:hAnsi="Times New Roman" w:cs="Times New Roman"/>
          <w:sz w:val="24"/>
          <w:szCs w:val="24"/>
        </w:rPr>
        <w:t>teman</w:t>
      </w:r>
      <w:proofErr w:type="spellEnd"/>
      <w:r w:rsidR="00007083" w:rsidRPr="001C0644">
        <w:rPr>
          <w:rFonts w:ascii="Times New Roman" w:hAnsi="Times New Roman" w:cs="Times New Roman"/>
          <w:sz w:val="24"/>
          <w:szCs w:val="24"/>
        </w:rPr>
        <w:t xml:space="preserve">, logout. </w:t>
      </w:r>
      <w:r w:rsidR="00F6570E" w:rsidRPr="001C0644">
        <w:rPr>
          <w:rFonts w:ascii="Times New Roman" w:hAnsi="Times New Roman" w:cs="Times New Roman"/>
          <w:sz w:val="24"/>
          <w:szCs w:val="24"/>
        </w:rPr>
        <w:t xml:space="preserve">Serta </w:t>
      </w:r>
      <w:proofErr w:type="spellStart"/>
      <w:r w:rsidR="00F6570E" w:rsidRPr="001C0644">
        <w:rPr>
          <w:rFonts w:ascii="Times New Roman" w:hAnsi="Times New Roman" w:cs="Times New Roman"/>
          <w:sz w:val="24"/>
          <w:szCs w:val="24"/>
        </w:rPr>
        <w:t>tambahan</w:t>
      </w:r>
      <w:proofErr w:type="spellEnd"/>
      <w:r w:rsidR="00F6570E" w:rsidRPr="001C0644">
        <w:rPr>
          <w:rFonts w:ascii="Times New Roman" w:hAnsi="Times New Roman" w:cs="Times New Roman"/>
          <w:sz w:val="24"/>
          <w:szCs w:val="24"/>
        </w:rPr>
        <w:t xml:space="preserve"> </w:t>
      </w:r>
      <w:proofErr w:type="spellStart"/>
      <w:r w:rsidR="00F6570E" w:rsidRPr="001C0644">
        <w:rPr>
          <w:rFonts w:ascii="Times New Roman" w:hAnsi="Times New Roman" w:cs="Times New Roman"/>
          <w:sz w:val="24"/>
          <w:szCs w:val="24"/>
        </w:rPr>
        <w:t>dari</w:t>
      </w:r>
      <w:proofErr w:type="spellEnd"/>
      <w:r w:rsidR="00F6570E" w:rsidRPr="001C0644">
        <w:rPr>
          <w:rFonts w:ascii="Times New Roman" w:hAnsi="Times New Roman" w:cs="Times New Roman"/>
          <w:sz w:val="24"/>
          <w:szCs w:val="24"/>
        </w:rPr>
        <w:t xml:space="preserve"> sidebar </w:t>
      </w:r>
      <w:proofErr w:type="spellStart"/>
      <w:r w:rsidR="00F6570E" w:rsidRPr="001C0644">
        <w:rPr>
          <w:rFonts w:ascii="Times New Roman" w:hAnsi="Times New Roman" w:cs="Times New Roman"/>
          <w:sz w:val="24"/>
          <w:szCs w:val="24"/>
        </w:rPr>
        <w:t>t</w:t>
      </w:r>
      <w:r w:rsidR="00007083" w:rsidRPr="001C0644">
        <w:rPr>
          <w:rFonts w:ascii="Times New Roman" w:hAnsi="Times New Roman" w:cs="Times New Roman"/>
          <w:sz w:val="24"/>
          <w:szCs w:val="24"/>
        </w:rPr>
        <w:t>erdapat</w:t>
      </w:r>
      <w:proofErr w:type="spellEnd"/>
      <w:r w:rsidR="00007083" w:rsidRPr="001C0644">
        <w:rPr>
          <w:rFonts w:ascii="Times New Roman" w:hAnsi="Times New Roman" w:cs="Times New Roman"/>
          <w:sz w:val="24"/>
          <w:szCs w:val="24"/>
        </w:rPr>
        <w:t xml:space="preserve"> men</w:t>
      </w:r>
      <w:r w:rsidR="00F6570E" w:rsidRPr="001C0644">
        <w:rPr>
          <w:rFonts w:ascii="Times New Roman" w:hAnsi="Times New Roman" w:cs="Times New Roman"/>
          <w:sz w:val="24"/>
          <w:szCs w:val="24"/>
        </w:rPr>
        <w:t>u</w:t>
      </w:r>
      <w:r w:rsidR="00007083" w:rsidRPr="001C0644">
        <w:rPr>
          <w:rFonts w:ascii="Times New Roman" w:hAnsi="Times New Roman" w:cs="Times New Roman"/>
          <w:sz w:val="24"/>
          <w:szCs w:val="24"/>
        </w:rPr>
        <w:t xml:space="preserve"> </w:t>
      </w:r>
      <w:proofErr w:type="spellStart"/>
      <w:r w:rsidR="00007083" w:rsidRPr="001C0644">
        <w:rPr>
          <w:rFonts w:ascii="Times New Roman" w:hAnsi="Times New Roman" w:cs="Times New Roman"/>
          <w:sz w:val="24"/>
          <w:szCs w:val="24"/>
        </w:rPr>
        <w:t>seperti</w:t>
      </w:r>
      <w:proofErr w:type="spellEnd"/>
      <w:r w:rsidR="00007083" w:rsidRPr="001C0644">
        <w:rPr>
          <w:rFonts w:ascii="Times New Roman" w:hAnsi="Times New Roman" w:cs="Times New Roman"/>
          <w:sz w:val="24"/>
          <w:szCs w:val="24"/>
        </w:rPr>
        <w:t xml:space="preserve"> </w:t>
      </w:r>
      <w:proofErr w:type="spellStart"/>
      <w:r w:rsidR="00007083" w:rsidRPr="001C0644">
        <w:rPr>
          <w:rFonts w:ascii="Times New Roman" w:hAnsi="Times New Roman" w:cs="Times New Roman"/>
          <w:sz w:val="24"/>
          <w:szCs w:val="24"/>
        </w:rPr>
        <w:t>huruf</w:t>
      </w:r>
      <w:proofErr w:type="spellEnd"/>
      <w:r w:rsidR="00007083" w:rsidRPr="001C0644">
        <w:rPr>
          <w:rFonts w:ascii="Times New Roman" w:hAnsi="Times New Roman" w:cs="Times New Roman"/>
          <w:sz w:val="24"/>
          <w:szCs w:val="24"/>
        </w:rPr>
        <w:t xml:space="preserve">, </w:t>
      </w:r>
      <w:proofErr w:type="spellStart"/>
      <w:r w:rsidR="00007083" w:rsidRPr="001C0644">
        <w:rPr>
          <w:rFonts w:ascii="Times New Roman" w:hAnsi="Times New Roman" w:cs="Times New Roman"/>
          <w:sz w:val="24"/>
          <w:szCs w:val="24"/>
        </w:rPr>
        <w:t>toko</w:t>
      </w:r>
      <w:proofErr w:type="spellEnd"/>
      <w:r w:rsidR="00007083" w:rsidRPr="001C0644">
        <w:rPr>
          <w:rFonts w:ascii="Times New Roman" w:hAnsi="Times New Roman" w:cs="Times New Roman"/>
          <w:sz w:val="24"/>
          <w:szCs w:val="24"/>
        </w:rPr>
        <w:t xml:space="preserve"> premium, </w:t>
      </w:r>
      <w:proofErr w:type="spellStart"/>
      <w:r w:rsidR="00007083" w:rsidRPr="001C0644">
        <w:rPr>
          <w:rFonts w:ascii="Times New Roman" w:hAnsi="Times New Roman" w:cs="Times New Roman"/>
          <w:sz w:val="24"/>
          <w:szCs w:val="24"/>
        </w:rPr>
        <w:t>turnamen</w:t>
      </w:r>
      <w:proofErr w:type="spellEnd"/>
      <w:r w:rsidR="00007083" w:rsidRPr="001C0644">
        <w:rPr>
          <w:rFonts w:ascii="Times New Roman" w:hAnsi="Times New Roman" w:cs="Times New Roman"/>
          <w:sz w:val="24"/>
          <w:szCs w:val="24"/>
        </w:rPr>
        <w:t>, dan setting</w:t>
      </w:r>
      <w:r w:rsidR="00F6570E" w:rsidRPr="001C0644">
        <w:rPr>
          <w:rFonts w:ascii="Times New Roman" w:hAnsi="Times New Roman" w:cs="Times New Roman"/>
          <w:sz w:val="24"/>
          <w:szCs w:val="24"/>
        </w:rPr>
        <w:t>, profile</w:t>
      </w:r>
      <w:r w:rsidR="00007083" w:rsidRPr="001C0644">
        <w:rPr>
          <w:rFonts w:ascii="Times New Roman" w:hAnsi="Times New Roman" w:cs="Times New Roman"/>
          <w:sz w:val="24"/>
          <w:szCs w:val="24"/>
        </w:rPr>
        <w:t>.</w:t>
      </w:r>
    </w:p>
    <w:p w14:paraId="524F4726" w14:textId="77777777" w:rsidR="00C51498" w:rsidRPr="001C0644" w:rsidRDefault="00000000" w:rsidP="001C0644">
      <w:pPr>
        <w:pStyle w:val="ListNumber"/>
        <w:numPr>
          <w:ilvl w:val="0"/>
          <w:numId w:val="13"/>
        </w:numPr>
        <w:spacing w:after="80"/>
        <w:jc w:val="both"/>
        <w:rPr>
          <w:rFonts w:ascii="Times New Roman" w:hAnsi="Times New Roman" w:cs="Times New Roman"/>
          <w:sz w:val="24"/>
          <w:szCs w:val="24"/>
        </w:rPr>
      </w:pPr>
      <w:r w:rsidRPr="001C0644">
        <w:rPr>
          <w:rFonts w:ascii="Times New Roman" w:hAnsi="Times New Roman" w:cs="Times New Roman"/>
          <w:sz w:val="24"/>
          <w:szCs w:val="24"/>
        </w:rPr>
        <w:t>Halaman part dan level map.</w:t>
      </w:r>
    </w:p>
    <w:p w14:paraId="46696554" w14:textId="5227482E" w:rsidR="00C51498" w:rsidRPr="001C0644" w:rsidRDefault="00000000" w:rsidP="001C0644">
      <w:pPr>
        <w:pStyle w:val="ListNumber"/>
        <w:numPr>
          <w:ilvl w:val="0"/>
          <w:numId w:val="13"/>
        </w:numPr>
        <w:spacing w:after="80"/>
        <w:jc w:val="both"/>
        <w:rPr>
          <w:rFonts w:ascii="Times New Roman" w:hAnsi="Times New Roman" w:cs="Times New Roman"/>
          <w:sz w:val="24"/>
          <w:szCs w:val="24"/>
        </w:rPr>
      </w:pPr>
      <w:r w:rsidRPr="001C0644">
        <w:rPr>
          <w:rFonts w:ascii="Times New Roman" w:hAnsi="Times New Roman" w:cs="Times New Roman"/>
          <w:sz w:val="24"/>
          <w:szCs w:val="24"/>
        </w:rPr>
        <w:t xml:space="preserve">Halaman pengerjaan level </w:t>
      </w:r>
      <w:proofErr w:type="spellStart"/>
      <w:r w:rsidRPr="001C0644">
        <w:rPr>
          <w:rFonts w:ascii="Times New Roman" w:hAnsi="Times New Roman" w:cs="Times New Roman"/>
          <w:sz w:val="24"/>
          <w:szCs w:val="24"/>
        </w:rPr>
        <w:t>dengan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soal</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interaktif</w:t>
      </w:r>
      <w:proofErr w:type="spellEnd"/>
      <w:r w:rsidR="00007083" w:rsidRPr="001C0644">
        <w:rPr>
          <w:rFonts w:ascii="Times New Roman" w:hAnsi="Times New Roman" w:cs="Times New Roman"/>
          <w:sz w:val="24"/>
          <w:szCs w:val="24"/>
        </w:rPr>
        <w:t xml:space="preserve"> dan </w:t>
      </w:r>
      <w:proofErr w:type="spellStart"/>
      <w:r w:rsidR="00007083" w:rsidRPr="001C0644">
        <w:rPr>
          <w:rFonts w:ascii="Times New Roman" w:hAnsi="Times New Roman" w:cs="Times New Roman"/>
          <w:sz w:val="24"/>
          <w:szCs w:val="24"/>
        </w:rPr>
        <w:t>berbagai</w:t>
      </w:r>
      <w:proofErr w:type="spellEnd"/>
      <w:r w:rsidR="00007083" w:rsidRPr="001C0644">
        <w:rPr>
          <w:rFonts w:ascii="Times New Roman" w:hAnsi="Times New Roman" w:cs="Times New Roman"/>
          <w:sz w:val="24"/>
          <w:szCs w:val="24"/>
        </w:rPr>
        <w:t xml:space="preserve"> </w:t>
      </w:r>
      <w:proofErr w:type="spellStart"/>
      <w:r w:rsidR="00007083" w:rsidRPr="001C0644">
        <w:rPr>
          <w:rFonts w:ascii="Times New Roman" w:hAnsi="Times New Roman" w:cs="Times New Roman"/>
          <w:sz w:val="24"/>
          <w:szCs w:val="24"/>
        </w:rPr>
        <w:t>jenis</w:t>
      </w:r>
      <w:proofErr w:type="spellEnd"/>
      <w:r w:rsidR="00007083" w:rsidRPr="001C0644">
        <w:rPr>
          <w:rFonts w:ascii="Times New Roman" w:hAnsi="Times New Roman" w:cs="Times New Roman"/>
          <w:sz w:val="24"/>
          <w:szCs w:val="24"/>
        </w:rPr>
        <w:t xml:space="preserve"> </w:t>
      </w:r>
      <w:proofErr w:type="spellStart"/>
      <w:r w:rsidR="00007083" w:rsidRPr="001C0644">
        <w:rPr>
          <w:rFonts w:ascii="Times New Roman" w:hAnsi="Times New Roman" w:cs="Times New Roman"/>
          <w:sz w:val="24"/>
          <w:szCs w:val="24"/>
        </w:rPr>
        <w:t>tipe</w:t>
      </w:r>
      <w:proofErr w:type="spellEnd"/>
      <w:r w:rsidR="00007083" w:rsidRPr="001C0644">
        <w:rPr>
          <w:rFonts w:ascii="Times New Roman" w:hAnsi="Times New Roman" w:cs="Times New Roman"/>
          <w:sz w:val="24"/>
          <w:szCs w:val="24"/>
        </w:rPr>
        <w:t xml:space="preserve"> </w:t>
      </w:r>
      <w:proofErr w:type="spellStart"/>
      <w:r w:rsidR="00007083" w:rsidRPr="001C0644">
        <w:rPr>
          <w:rFonts w:ascii="Times New Roman" w:hAnsi="Times New Roman" w:cs="Times New Roman"/>
          <w:sz w:val="24"/>
          <w:szCs w:val="24"/>
        </w:rPr>
        <w:t>soal</w:t>
      </w:r>
      <w:proofErr w:type="spellEnd"/>
      <w:r w:rsidRPr="001C0644">
        <w:rPr>
          <w:rFonts w:ascii="Times New Roman" w:hAnsi="Times New Roman" w:cs="Times New Roman"/>
          <w:sz w:val="24"/>
          <w:szCs w:val="24"/>
        </w:rPr>
        <w:t xml:space="preserve">, audio, </w:t>
      </w:r>
      <w:proofErr w:type="spellStart"/>
      <w:r w:rsidRPr="001C0644">
        <w:rPr>
          <w:rFonts w:ascii="Times New Roman" w:hAnsi="Times New Roman" w:cs="Times New Roman"/>
          <w:sz w:val="24"/>
          <w:szCs w:val="24"/>
        </w:rPr>
        <w:t>nyawa</w:t>
      </w:r>
      <w:proofErr w:type="spellEnd"/>
      <w:r w:rsidRPr="001C0644">
        <w:rPr>
          <w:rFonts w:ascii="Times New Roman" w:hAnsi="Times New Roman" w:cs="Times New Roman"/>
          <w:sz w:val="24"/>
          <w:szCs w:val="24"/>
        </w:rPr>
        <w:t>, progress soal, pengulangan soal salah, dan iklan untuk user gratis.</w:t>
      </w:r>
    </w:p>
    <w:p w14:paraId="54613044" w14:textId="0CE65EE4" w:rsidR="00C51498" w:rsidRPr="001C0644" w:rsidRDefault="00000000" w:rsidP="001C0644">
      <w:pPr>
        <w:pStyle w:val="ListNumber"/>
        <w:numPr>
          <w:ilvl w:val="0"/>
          <w:numId w:val="13"/>
        </w:numPr>
        <w:spacing w:after="80"/>
        <w:jc w:val="both"/>
        <w:rPr>
          <w:rFonts w:ascii="Times New Roman" w:hAnsi="Times New Roman" w:cs="Times New Roman"/>
          <w:sz w:val="24"/>
          <w:szCs w:val="24"/>
        </w:rPr>
      </w:pPr>
      <w:r w:rsidRPr="001C0644">
        <w:rPr>
          <w:rFonts w:ascii="Times New Roman" w:hAnsi="Times New Roman" w:cs="Times New Roman"/>
          <w:sz w:val="24"/>
          <w:szCs w:val="24"/>
        </w:rPr>
        <w:t xml:space="preserve">Halaman </w:t>
      </w:r>
      <w:proofErr w:type="spellStart"/>
      <w:r w:rsidRPr="001C0644">
        <w:rPr>
          <w:rFonts w:ascii="Times New Roman" w:hAnsi="Times New Roman" w:cs="Times New Roman"/>
          <w:sz w:val="24"/>
          <w:szCs w:val="24"/>
        </w:rPr>
        <w:t>huruf</w:t>
      </w:r>
      <w:proofErr w:type="spellEnd"/>
      <w:r w:rsidRPr="001C0644">
        <w:rPr>
          <w:rFonts w:ascii="Times New Roman" w:hAnsi="Times New Roman" w:cs="Times New Roman"/>
          <w:sz w:val="24"/>
          <w:szCs w:val="24"/>
        </w:rPr>
        <w:t>/</w:t>
      </w:r>
      <w:proofErr w:type="spellStart"/>
      <w:r w:rsidRPr="001C0644">
        <w:rPr>
          <w:rFonts w:ascii="Times New Roman" w:hAnsi="Times New Roman" w:cs="Times New Roman"/>
          <w:sz w:val="24"/>
          <w:szCs w:val="24"/>
        </w:rPr>
        <w:t>karakter</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bahasa</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dengan</w:t>
      </w:r>
      <w:proofErr w:type="spellEnd"/>
      <w:r w:rsidRPr="001C0644">
        <w:rPr>
          <w:rFonts w:ascii="Times New Roman" w:hAnsi="Times New Roman" w:cs="Times New Roman"/>
          <w:sz w:val="24"/>
          <w:szCs w:val="24"/>
        </w:rPr>
        <w:t xml:space="preserve"> </w:t>
      </w:r>
      <w:proofErr w:type="spellStart"/>
      <w:r w:rsidR="00F6570E" w:rsidRPr="001C0644">
        <w:rPr>
          <w:rFonts w:ascii="Times New Roman" w:hAnsi="Times New Roman" w:cs="Times New Roman"/>
          <w:sz w:val="24"/>
          <w:szCs w:val="24"/>
        </w:rPr>
        <w:t>menampilkan</w:t>
      </w:r>
      <w:proofErr w:type="spellEnd"/>
      <w:r w:rsidR="00F6570E" w:rsidRPr="001C0644">
        <w:rPr>
          <w:rFonts w:ascii="Times New Roman" w:hAnsi="Times New Roman" w:cs="Times New Roman"/>
          <w:sz w:val="24"/>
          <w:szCs w:val="24"/>
        </w:rPr>
        <w:t xml:space="preserve"> </w:t>
      </w:r>
      <w:proofErr w:type="spellStart"/>
      <w:r w:rsidR="00F6570E" w:rsidRPr="001C0644">
        <w:rPr>
          <w:rFonts w:ascii="Times New Roman" w:hAnsi="Times New Roman" w:cs="Times New Roman"/>
          <w:sz w:val="24"/>
          <w:szCs w:val="24"/>
        </w:rPr>
        <w:t>huruf</w:t>
      </w:r>
      <w:proofErr w:type="spellEnd"/>
      <w:r w:rsidR="00F6570E" w:rsidRPr="001C0644">
        <w:rPr>
          <w:rFonts w:ascii="Times New Roman" w:hAnsi="Times New Roman" w:cs="Times New Roman"/>
          <w:sz w:val="24"/>
          <w:szCs w:val="24"/>
        </w:rPr>
        <w:t xml:space="preserve"> abjad a-z </w:t>
      </w:r>
      <w:proofErr w:type="spellStart"/>
      <w:r w:rsidR="00F6570E" w:rsidRPr="001C0644">
        <w:rPr>
          <w:rFonts w:ascii="Times New Roman" w:hAnsi="Times New Roman" w:cs="Times New Roman"/>
          <w:sz w:val="24"/>
          <w:szCs w:val="24"/>
        </w:rPr>
        <w:t>serta</w:t>
      </w:r>
      <w:proofErr w:type="spellEnd"/>
      <w:r w:rsidR="00F6570E" w:rsidRPr="001C0644">
        <w:rPr>
          <w:rFonts w:ascii="Times New Roman" w:hAnsi="Times New Roman" w:cs="Times New Roman"/>
          <w:sz w:val="24"/>
          <w:szCs w:val="24"/>
        </w:rPr>
        <w:t xml:space="preserve"> </w:t>
      </w:r>
      <w:r w:rsidRPr="001C0644">
        <w:rPr>
          <w:rFonts w:ascii="Times New Roman" w:hAnsi="Times New Roman" w:cs="Times New Roman"/>
          <w:sz w:val="24"/>
          <w:szCs w:val="24"/>
        </w:rPr>
        <w:t>audio</w:t>
      </w:r>
      <w:r w:rsidR="00F6570E" w:rsidRPr="001C0644">
        <w:rPr>
          <w:rFonts w:ascii="Times New Roman" w:hAnsi="Times New Roman" w:cs="Times New Roman"/>
          <w:sz w:val="24"/>
          <w:szCs w:val="24"/>
        </w:rPr>
        <w:t>.</w:t>
      </w:r>
    </w:p>
    <w:p w14:paraId="2F8577FF" w14:textId="77777777" w:rsidR="00C51498" w:rsidRPr="001C0644" w:rsidRDefault="00000000" w:rsidP="001C0644">
      <w:pPr>
        <w:pStyle w:val="ListNumber"/>
        <w:numPr>
          <w:ilvl w:val="0"/>
          <w:numId w:val="13"/>
        </w:numPr>
        <w:spacing w:after="80"/>
        <w:jc w:val="both"/>
        <w:rPr>
          <w:rFonts w:ascii="Times New Roman" w:hAnsi="Times New Roman" w:cs="Times New Roman"/>
          <w:sz w:val="24"/>
          <w:szCs w:val="24"/>
        </w:rPr>
      </w:pPr>
      <w:r w:rsidRPr="001C0644">
        <w:rPr>
          <w:rFonts w:ascii="Times New Roman" w:hAnsi="Times New Roman" w:cs="Times New Roman"/>
          <w:sz w:val="24"/>
          <w:szCs w:val="24"/>
        </w:rPr>
        <w:t>Halaman setting/profile untuk account info, edit profile, password, preferensi, progress/data, dan subscription.</w:t>
      </w:r>
    </w:p>
    <w:p w14:paraId="2E593C91" w14:textId="77777777" w:rsidR="00C51498" w:rsidRPr="001C0644" w:rsidRDefault="00000000" w:rsidP="001C0644">
      <w:pPr>
        <w:pStyle w:val="ListNumber"/>
        <w:numPr>
          <w:ilvl w:val="0"/>
          <w:numId w:val="13"/>
        </w:numPr>
        <w:spacing w:after="80"/>
        <w:jc w:val="both"/>
        <w:rPr>
          <w:rFonts w:ascii="Times New Roman" w:hAnsi="Times New Roman" w:cs="Times New Roman"/>
          <w:sz w:val="24"/>
          <w:szCs w:val="24"/>
        </w:rPr>
      </w:pPr>
      <w:r w:rsidRPr="001C0644">
        <w:rPr>
          <w:rFonts w:ascii="Times New Roman" w:hAnsi="Times New Roman" w:cs="Times New Roman"/>
          <w:sz w:val="24"/>
          <w:szCs w:val="24"/>
        </w:rPr>
        <w:t>Halaman toko premium untuk upload bukti pembayaran manual dan riwayat pembayaran.</w:t>
      </w:r>
    </w:p>
    <w:p w14:paraId="307552BB" w14:textId="4ABF1B62" w:rsidR="00C51498" w:rsidRPr="001C0644" w:rsidRDefault="00000000" w:rsidP="001C0644">
      <w:pPr>
        <w:pStyle w:val="ListNumber"/>
        <w:numPr>
          <w:ilvl w:val="0"/>
          <w:numId w:val="13"/>
        </w:numPr>
        <w:spacing w:after="80"/>
        <w:jc w:val="both"/>
        <w:rPr>
          <w:rFonts w:ascii="Times New Roman" w:hAnsi="Times New Roman" w:cs="Times New Roman"/>
          <w:sz w:val="24"/>
          <w:szCs w:val="24"/>
        </w:rPr>
      </w:pPr>
      <w:r w:rsidRPr="001C0644">
        <w:rPr>
          <w:rFonts w:ascii="Times New Roman" w:hAnsi="Times New Roman" w:cs="Times New Roman"/>
          <w:sz w:val="24"/>
          <w:szCs w:val="24"/>
        </w:rPr>
        <w:lastRenderedPageBreak/>
        <w:t xml:space="preserve">Halaman </w:t>
      </w:r>
      <w:proofErr w:type="spellStart"/>
      <w:r w:rsidRPr="001C0644">
        <w:rPr>
          <w:rFonts w:ascii="Times New Roman" w:hAnsi="Times New Roman" w:cs="Times New Roman"/>
          <w:sz w:val="24"/>
          <w:szCs w:val="24"/>
        </w:rPr>
        <w:t>turnamen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berisi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Turnamen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Cepat</w:t>
      </w:r>
      <w:proofErr w:type="spellEnd"/>
      <w:r w:rsidR="00F6570E" w:rsidRPr="001C0644">
        <w:rPr>
          <w:rFonts w:ascii="Times New Roman" w:hAnsi="Times New Roman" w:cs="Times New Roman"/>
          <w:sz w:val="24"/>
          <w:szCs w:val="24"/>
        </w:rPr>
        <w:t xml:space="preserve"> </w:t>
      </w:r>
      <w:proofErr w:type="spellStart"/>
      <w:r w:rsidR="00F6570E" w:rsidRPr="001C0644">
        <w:rPr>
          <w:rFonts w:ascii="Times New Roman" w:hAnsi="Times New Roman" w:cs="Times New Roman"/>
          <w:sz w:val="24"/>
          <w:szCs w:val="24"/>
        </w:rPr>
        <w:t>serta</w:t>
      </w:r>
      <w:proofErr w:type="spellEnd"/>
      <w:r w:rsidRPr="001C0644">
        <w:rPr>
          <w:rFonts w:ascii="Times New Roman" w:hAnsi="Times New Roman" w:cs="Times New Roman"/>
          <w:sz w:val="24"/>
          <w:szCs w:val="24"/>
        </w:rPr>
        <w:t xml:space="preserve"> Duel 1v1</w:t>
      </w:r>
      <w:r w:rsidR="00F6570E" w:rsidRPr="001C0644">
        <w:rPr>
          <w:rFonts w:ascii="Times New Roman" w:hAnsi="Times New Roman" w:cs="Times New Roman"/>
          <w:sz w:val="24"/>
          <w:szCs w:val="24"/>
        </w:rPr>
        <w:t xml:space="preserve"> yang </w:t>
      </w:r>
      <w:proofErr w:type="spellStart"/>
      <w:r w:rsidR="00F6570E" w:rsidRPr="001C0644">
        <w:rPr>
          <w:rFonts w:ascii="Times New Roman" w:hAnsi="Times New Roman" w:cs="Times New Roman"/>
          <w:sz w:val="24"/>
          <w:szCs w:val="24"/>
        </w:rPr>
        <w:t>dimana</w:t>
      </w:r>
      <w:proofErr w:type="spellEnd"/>
      <w:r w:rsidR="00F6570E" w:rsidRPr="001C0644">
        <w:rPr>
          <w:rFonts w:ascii="Times New Roman" w:hAnsi="Times New Roman" w:cs="Times New Roman"/>
          <w:sz w:val="24"/>
          <w:szCs w:val="24"/>
        </w:rPr>
        <w:t xml:space="preserve"> </w:t>
      </w:r>
      <w:proofErr w:type="spellStart"/>
      <w:r w:rsidR="00F6570E" w:rsidRPr="001C0644">
        <w:rPr>
          <w:rFonts w:ascii="Times New Roman" w:hAnsi="Times New Roman" w:cs="Times New Roman"/>
          <w:sz w:val="24"/>
          <w:szCs w:val="24"/>
        </w:rPr>
        <w:t>memiliki</w:t>
      </w:r>
      <w:proofErr w:type="spellEnd"/>
      <w:r w:rsidR="00F6570E" w:rsidRPr="001C0644">
        <w:rPr>
          <w:rFonts w:ascii="Times New Roman" w:hAnsi="Times New Roman" w:cs="Times New Roman"/>
          <w:sz w:val="24"/>
          <w:szCs w:val="24"/>
        </w:rPr>
        <w:t xml:space="preserve"> </w:t>
      </w:r>
      <w:proofErr w:type="spellStart"/>
      <w:r w:rsidR="00F6570E" w:rsidRPr="001C0644">
        <w:rPr>
          <w:rFonts w:ascii="Times New Roman" w:hAnsi="Times New Roman" w:cs="Times New Roman"/>
          <w:sz w:val="24"/>
          <w:szCs w:val="24"/>
        </w:rPr>
        <w:t>kesamaan</w:t>
      </w:r>
      <w:proofErr w:type="spellEnd"/>
      <w:r w:rsidR="00F6570E" w:rsidRPr="001C0644">
        <w:rPr>
          <w:rFonts w:ascii="Times New Roman" w:hAnsi="Times New Roman" w:cs="Times New Roman"/>
          <w:sz w:val="24"/>
          <w:szCs w:val="24"/>
        </w:rPr>
        <w:t xml:space="preserve"> </w:t>
      </w:r>
      <w:proofErr w:type="spellStart"/>
      <w:r w:rsidR="00F6570E" w:rsidRPr="001C0644">
        <w:rPr>
          <w:rFonts w:ascii="Times New Roman" w:hAnsi="Times New Roman" w:cs="Times New Roman"/>
          <w:sz w:val="24"/>
          <w:szCs w:val="24"/>
        </w:rPr>
        <w:t>yaitu</w:t>
      </w:r>
      <w:proofErr w:type="spellEnd"/>
      <w:r w:rsidR="00F6570E" w:rsidRPr="001C0644">
        <w:rPr>
          <w:rFonts w:ascii="Times New Roman" w:hAnsi="Times New Roman" w:cs="Times New Roman"/>
          <w:sz w:val="24"/>
          <w:szCs w:val="24"/>
        </w:rPr>
        <w:t xml:space="preserve"> duel </w:t>
      </w:r>
      <w:proofErr w:type="spellStart"/>
      <w:r w:rsidR="00F6570E" w:rsidRPr="001C0644">
        <w:rPr>
          <w:rFonts w:ascii="Times New Roman" w:hAnsi="Times New Roman" w:cs="Times New Roman"/>
          <w:sz w:val="24"/>
          <w:szCs w:val="24"/>
        </w:rPr>
        <w:t>antar</w:t>
      </w:r>
      <w:proofErr w:type="spellEnd"/>
      <w:r w:rsidR="00F6570E" w:rsidRPr="001C0644">
        <w:rPr>
          <w:rFonts w:ascii="Times New Roman" w:hAnsi="Times New Roman" w:cs="Times New Roman"/>
          <w:sz w:val="24"/>
          <w:szCs w:val="24"/>
        </w:rPr>
        <w:t xml:space="preserve"> </w:t>
      </w:r>
      <w:proofErr w:type="spellStart"/>
      <w:r w:rsidR="00F6570E" w:rsidRPr="001C0644">
        <w:rPr>
          <w:rFonts w:ascii="Times New Roman" w:hAnsi="Times New Roman" w:cs="Times New Roman"/>
          <w:sz w:val="24"/>
          <w:szCs w:val="24"/>
        </w:rPr>
        <w:t>pengguna</w:t>
      </w:r>
      <w:proofErr w:type="spellEnd"/>
      <w:r w:rsidR="00F6570E" w:rsidRPr="001C0644">
        <w:rPr>
          <w:rFonts w:ascii="Times New Roman" w:hAnsi="Times New Roman" w:cs="Times New Roman"/>
          <w:sz w:val="24"/>
          <w:szCs w:val="24"/>
        </w:rPr>
        <w:t xml:space="preserve"> </w:t>
      </w:r>
      <w:proofErr w:type="spellStart"/>
      <w:r w:rsidR="00F6570E" w:rsidRPr="001C0644">
        <w:rPr>
          <w:rFonts w:ascii="Times New Roman" w:hAnsi="Times New Roman" w:cs="Times New Roman"/>
          <w:sz w:val="24"/>
          <w:szCs w:val="24"/>
        </w:rPr>
        <w:t>namun</w:t>
      </w:r>
      <w:proofErr w:type="spellEnd"/>
      <w:r w:rsidR="00F6570E" w:rsidRPr="001C0644">
        <w:rPr>
          <w:rFonts w:ascii="Times New Roman" w:hAnsi="Times New Roman" w:cs="Times New Roman"/>
          <w:sz w:val="24"/>
          <w:szCs w:val="24"/>
        </w:rPr>
        <w:t xml:space="preserve"> </w:t>
      </w:r>
      <w:proofErr w:type="spellStart"/>
      <w:r w:rsidR="00F6570E" w:rsidRPr="001C0644">
        <w:rPr>
          <w:rFonts w:ascii="Times New Roman" w:hAnsi="Times New Roman" w:cs="Times New Roman"/>
          <w:sz w:val="24"/>
          <w:szCs w:val="24"/>
        </w:rPr>
        <w:t>perbedaan</w:t>
      </w:r>
      <w:proofErr w:type="spellEnd"/>
      <w:r w:rsidR="00F6570E" w:rsidRPr="001C0644">
        <w:rPr>
          <w:rFonts w:ascii="Times New Roman" w:hAnsi="Times New Roman" w:cs="Times New Roman"/>
          <w:sz w:val="24"/>
          <w:szCs w:val="24"/>
        </w:rPr>
        <w:t xml:space="preserve"> pada </w:t>
      </w:r>
      <w:proofErr w:type="spellStart"/>
      <w:r w:rsidR="00F6570E" w:rsidRPr="001C0644">
        <w:rPr>
          <w:rFonts w:ascii="Times New Roman" w:hAnsi="Times New Roman" w:cs="Times New Roman"/>
          <w:sz w:val="24"/>
          <w:szCs w:val="24"/>
        </w:rPr>
        <w:t>durasi</w:t>
      </w:r>
      <w:proofErr w:type="spellEnd"/>
      <w:r w:rsidR="00F6570E" w:rsidRPr="001C0644">
        <w:rPr>
          <w:rFonts w:ascii="Times New Roman" w:hAnsi="Times New Roman" w:cs="Times New Roman"/>
          <w:sz w:val="24"/>
          <w:szCs w:val="24"/>
        </w:rPr>
        <w:t xml:space="preserve"> dan </w:t>
      </w:r>
      <w:proofErr w:type="spellStart"/>
      <w:r w:rsidR="00F6570E" w:rsidRPr="001C0644">
        <w:rPr>
          <w:rFonts w:ascii="Times New Roman" w:hAnsi="Times New Roman" w:cs="Times New Roman"/>
          <w:sz w:val="24"/>
          <w:szCs w:val="24"/>
        </w:rPr>
        <w:t>jumlah</w:t>
      </w:r>
      <w:proofErr w:type="spellEnd"/>
      <w:r w:rsidR="00F6570E" w:rsidRPr="001C0644">
        <w:rPr>
          <w:rFonts w:ascii="Times New Roman" w:hAnsi="Times New Roman" w:cs="Times New Roman"/>
          <w:sz w:val="24"/>
          <w:szCs w:val="24"/>
        </w:rPr>
        <w:t xml:space="preserve"> </w:t>
      </w:r>
      <w:proofErr w:type="spellStart"/>
      <w:r w:rsidR="00F6570E" w:rsidRPr="001C0644">
        <w:rPr>
          <w:rFonts w:ascii="Times New Roman" w:hAnsi="Times New Roman" w:cs="Times New Roman"/>
          <w:sz w:val="24"/>
          <w:szCs w:val="24"/>
        </w:rPr>
        <w:t>soal</w:t>
      </w:r>
      <w:proofErr w:type="spellEnd"/>
      <w:r w:rsidRPr="001C0644">
        <w:rPr>
          <w:rFonts w:ascii="Times New Roman" w:hAnsi="Times New Roman" w:cs="Times New Roman"/>
          <w:sz w:val="24"/>
          <w:szCs w:val="24"/>
        </w:rPr>
        <w:t>, dan Quiz Room.</w:t>
      </w:r>
    </w:p>
    <w:p w14:paraId="741413E1" w14:textId="51245A20" w:rsidR="00F6570E" w:rsidRPr="001C0644" w:rsidRDefault="00F6570E" w:rsidP="001C0644">
      <w:pPr>
        <w:pStyle w:val="ListNumber"/>
        <w:numPr>
          <w:ilvl w:val="0"/>
          <w:numId w:val="13"/>
        </w:numPr>
        <w:spacing w:after="80"/>
        <w:jc w:val="both"/>
        <w:rPr>
          <w:rFonts w:ascii="Times New Roman" w:hAnsi="Times New Roman" w:cs="Times New Roman"/>
          <w:sz w:val="24"/>
          <w:szCs w:val="24"/>
        </w:rPr>
      </w:pPr>
      <w:r w:rsidRPr="001C0644">
        <w:rPr>
          <w:rFonts w:ascii="Times New Roman" w:hAnsi="Times New Roman" w:cs="Times New Roman"/>
          <w:sz w:val="24"/>
          <w:szCs w:val="24"/>
        </w:rPr>
        <w:t xml:space="preserve">Halaman </w:t>
      </w:r>
      <w:proofErr w:type="spellStart"/>
      <w:r w:rsidRPr="001C0644">
        <w:rPr>
          <w:rFonts w:ascii="Times New Roman" w:hAnsi="Times New Roman" w:cs="Times New Roman"/>
          <w:sz w:val="24"/>
          <w:szCs w:val="24"/>
        </w:rPr>
        <w:t>turnamen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cepat</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berisi</w:t>
      </w:r>
      <w:proofErr w:type="spellEnd"/>
      <w:r w:rsidRPr="001C0644">
        <w:rPr>
          <w:rFonts w:ascii="Times New Roman" w:hAnsi="Times New Roman" w:cs="Times New Roman"/>
          <w:sz w:val="24"/>
          <w:szCs w:val="24"/>
        </w:rPr>
        <w:t xml:space="preserve"> leaderboard, menu </w:t>
      </w:r>
      <w:proofErr w:type="spellStart"/>
      <w:r w:rsidRPr="001C0644">
        <w:rPr>
          <w:rFonts w:ascii="Times New Roman" w:hAnsi="Times New Roman" w:cs="Times New Roman"/>
          <w:sz w:val="24"/>
          <w:szCs w:val="24"/>
        </w:rPr>
        <w:t>cari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lawan</w:t>
      </w:r>
      <w:proofErr w:type="spellEnd"/>
      <w:r w:rsidRPr="001C0644">
        <w:rPr>
          <w:rFonts w:ascii="Times New Roman" w:hAnsi="Times New Roman" w:cs="Times New Roman"/>
          <w:sz w:val="24"/>
          <w:szCs w:val="24"/>
        </w:rPr>
        <w:t xml:space="preserve"> dan history.</w:t>
      </w:r>
    </w:p>
    <w:p w14:paraId="5AFF12EF" w14:textId="0B798D09" w:rsidR="00F6570E" w:rsidRPr="001C0644" w:rsidRDefault="00F6570E" w:rsidP="001C0644">
      <w:pPr>
        <w:pStyle w:val="ListNumber"/>
        <w:numPr>
          <w:ilvl w:val="0"/>
          <w:numId w:val="13"/>
        </w:numPr>
        <w:spacing w:after="80"/>
        <w:jc w:val="both"/>
        <w:rPr>
          <w:rFonts w:ascii="Times New Roman" w:hAnsi="Times New Roman" w:cs="Times New Roman"/>
          <w:sz w:val="24"/>
          <w:szCs w:val="24"/>
        </w:rPr>
      </w:pPr>
      <w:r w:rsidRPr="001C0644">
        <w:rPr>
          <w:rFonts w:ascii="Times New Roman" w:hAnsi="Times New Roman" w:cs="Times New Roman"/>
          <w:sz w:val="24"/>
          <w:szCs w:val="24"/>
        </w:rPr>
        <w:t xml:space="preserve">Halaman </w:t>
      </w:r>
      <w:proofErr w:type="spellStart"/>
      <w:r w:rsidRPr="001C0644">
        <w:rPr>
          <w:rFonts w:ascii="Times New Roman" w:hAnsi="Times New Roman" w:cs="Times New Roman"/>
          <w:sz w:val="24"/>
          <w:szCs w:val="24"/>
        </w:rPr>
        <w:t>turnamen</w:t>
      </w:r>
      <w:proofErr w:type="spellEnd"/>
      <w:r w:rsidRPr="001C0644">
        <w:rPr>
          <w:rFonts w:ascii="Times New Roman" w:hAnsi="Times New Roman" w:cs="Times New Roman"/>
          <w:sz w:val="24"/>
          <w:szCs w:val="24"/>
        </w:rPr>
        <w:t xml:space="preserve"> duel 1v1 </w:t>
      </w:r>
      <w:proofErr w:type="spellStart"/>
      <w:r w:rsidRPr="001C0644">
        <w:rPr>
          <w:rFonts w:ascii="Times New Roman" w:hAnsi="Times New Roman" w:cs="Times New Roman"/>
          <w:sz w:val="24"/>
          <w:szCs w:val="24"/>
        </w:rPr>
        <w:t>berisi</w:t>
      </w:r>
      <w:proofErr w:type="spellEnd"/>
      <w:r w:rsidRPr="001C0644">
        <w:rPr>
          <w:rFonts w:ascii="Times New Roman" w:hAnsi="Times New Roman" w:cs="Times New Roman"/>
          <w:sz w:val="24"/>
          <w:szCs w:val="24"/>
        </w:rPr>
        <w:t xml:space="preserve"> leaderboard, menu, </w:t>
      </w:r>
      <w:proofErr w:type="spellStart"/>
      <w:r w:rsidRPr="001C0644">
        <w:rPr>
          <w:rFonts w:ascii="Times New Roman" w:hAnsi="Times New Roman" w:cs="Times New Roman"/>
          <w:sz w:val="24"/>
          <w:szCs w:val="24"/>
        </w:rPr>
        <w:t>cari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lawan</w:t>
      </w:r>
      <w:proofErr w:type="spellEnd"/>
      <w:r w:rsidRPr="001C0644">
        <w:rPr>
          <w:rFonts w:ascii="Times New Roman" w:hAnsi="Times New Roman" w:cs="Times New Roman"/>
          <w:sz w:val="24"/>
          <w:szCs w:val="24"/>
        </w:rPr>
        <w:t>, dan history.</w:t>
      </w:r>
    </w:p>
    <w:p w14:paraId="421ED519" w14:textId="029DE4E8" w:rsidR="00F6570E" w:rsidRPr="001C0644" w:rsidRDefault="00F6570E" w:rsidP="001C0644">
      <w:pPr>
        <w:pStyle w:val="ListNumber"/>
        <w:numPr>
          <w:ilvl w:val="0"/>
          <w:numId w:val="13"/>
        </w:numPr>
        <w:spacing w:after="80"/>
        <w:jc w:val="both"/>
        <w:rPr>
          <w:rFonts w:ascii="Times New Roman" w:hAnsi="Times New Roman" w:cs="Times New Roman"/>
          <w:sz w:val="24"/>
          <w:szCs w:val="24"/>
        </w:rPr>
      </w:pPr>
      <w:r w:rsidRPr="001C0644">
        <w:rPr>
          <w:rFonts w:ascii="Times New Roman" w:hAnsi="Times New Roman" w:cs="Times New Roman"/>
          <w:sz w:val="24"/>
          <w:szCs w:val="24"/>
        </w:rPr>
        <w:t xml:space="preserve">Halaman room quiz </w:t>
      </w:r>
      <w:proofErr w:type="spellStart"/>
      <w:r w:rsidRPr="001C0644">
        <w:rPr>
          <w:rFonts w:ascii="Times New Roman" w:hAnsi="Times New Roman" w:cs="Times New Roman"/>
          <w:sz w:val="24"/>
          <w:szCs w:val="24"/>
        </w:rPr>
        <w:t>dibagi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menjadi</w:t>
      </w:r>
      <w:proofErr w:type="spellEnd"/>
      <w:r w:rsidRPr="001C0644">
        <w:rPr>
          <w:rFonts w:ascii="Times New Roman" w:hAnsi="Times New Roman" w:cs="Times New Roman"/>
          <w:sz w:val="24"/>
          <w:szCs w:val="24"/>
        </w:rPr>
        <w:t xml:space="preserve"> 2 </w:t>
      </w:r>
      <w:proofErr w:type="spellStart"/>
      <w:r w:rsidRPr="001C0644">
        <w:rPr>
          <w:rFonts w:ascii="Times New Roman" w:hAnsi="Times New Roman" w:cs="Times New Roman"/>
          <w:sz w:val="24"/>
          <w:szCs w:val="24"/>
        </w:rPr>
        <w:t>pengguna</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yaitu</w:t>
      </w:r>
      <w:proofErr w:type="spellEnd"/>
      <w:r w:rsidRPr="001C0644">
        <w:rPr>
          <w:rFonts w:ascii="Times New Roman" w:hAnsi="Times New Roman" w:cs="Times New Roman"/>
          <w:sz w:val="24"/>
          <w:szCs w:val="24"/>
        </w:rPr>
        <w:t xml:space="preserve"> owner room dan </w:t>
      </w:r>
      <w:proofErr w:type="spellStart"/>
      <w:r w:rsidRPr="001C0644">
        <w:rPr>
          <w:rFonts w:ascii="Times New Roman" w:hAnsi="Times New Roman" w:cs="Times New Roman"/>
          <w:sz w:val="24"/>
          <w:szCs w:val="24"/>
        </w:rPr>
        <w:t>partisipan</w:t>
      </w:r>
      <w:proofErr w:type="spellEnd"/>
      <w:r w:rsidRPr="001C0644">
        <w:rPr>
          <w:rFonts w:ascii="Times New Roman" w:hAnsi="Times New Roman" w:cs="Times New Roman"/>
          <w:sz w:val="24"/>
          <w:szCs w:val="24"/>
        </w:rPr>
        <w:t xml:space="preserve">, owner </w:t>
      </w:r>
      <w:proofErr w:type="spellStart"/>
      <w:r w:rsidRPr="001C0644">
        <w:rPr>
          <w:rFonts w:ascii="Times New Roman" w:hAnsi="Times New Roman" w:cs="Times New Roman"/>
          <w:sz w:val="24"/>
          <w:szCs w:val="24"/>
        </w:rPr>
        <w:t>dapat</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membuat</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soal</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soal</w:t>
      </w:r>
      <w:proofErr w:type="spellEnd"/>
      <w:r w:rsidRPr="001C0644">
        <w:rPr>
          <w:rFonts w:ascii="Times New Roman" w:hAnsi="Times New Roman" w:cs="Times New Roman"/>
          <w:sz w:val="24"/>
          <w:szCs w:val="24"/>
        </w:rPr>
        <w:t xml:space="preserve"> dan </w:t>
      </w:r>
      <w:proofErr w:type="spellStart"/>
      <w:r w:rsidRPr="001C0644">
        <w:rPr>
          <w:rFonts w:ascii="Times New Roman" w:hAnsi="Times New Roman" w:cs="Times New Roman"/>
          <w:sz w:val="24"/>
          <w:szCs w:val="24"/>
        </w:rPr>
        <w:t>dapat</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memulai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pertandingan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untuk</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partisipan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dapat</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menginput</w:t>
      </w:r>
      <w:proofErr w:type="spellEnd"/>
      <w:r w:rsidRPr="001C0644">
        <w:rPr>
          <w:rFonts w:ascii="Times New Roman" w:hAnsi="Times New Roman" w:cs="Times New Roman"/>
          <w:sz w:val="24"/>
          <w:szCs w:val="24"/>
        </w:rPr>
        <w:t xml:space="preserve"> room quiz </w:t>
      </w:r>
      <w:proofErr w:type="spellStart"/>
      <w:r w:rsidRPr="001C0644">
        <w:rPr>
          <w:rFonts w:ascii="Times New Roman" w:hAnsi="Times New Roman" w:cs="Times New Roman"/>
          <w:sz w:val="24"/>
          <w:szCs w:val="24"/>
        </w:rPr>
        <w:t>untuk</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masuk</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kedalam</w:t>
      </w:r>
      <w:proofErr w:type="spellEnd"/>
      <w:r w:rsidRPr="001C0644">
        <w:rPr>
          <w:rFonts w:ascii="Times New Roman" w:hAnsi="Times New Roman" w:cs="Times New Roman"/>
          <w:sz w:val="24"/>
          <w:szCs w:val="24"/>
        </w:rPr>
        <w:t xml:space="preserve"> room dan </w:t>
      </w:r>
      <w:proofErr w:type="spellStart"/>
      <w:r w:rsidRPr="001C0644">
        <w:rPr>
          <w:rFonts w:ascii="Times New Roman" w:hAnsi="Times New Roman" w:cs="Times New Roman"/>
          <w:sz w:val="24"/>
          <w:szCs w:val="24"/>
        </w:rPr>
        <w:t>mengikuti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pertandingan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sampai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selesai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Setelah</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selesai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pengguna</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akan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ditampilkan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animasi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pemenang</w:t>
      </w:r>
      <w:proofErr w:type="spellEnd"/>
      <w:r w:rsidRPr="001C0644">
        <w:rPr>
          <w:rFonts w:ascii="Times New Roman" w:hAnsi="Times New Roman" w:cs="Times New Roman"/>
          <w:sz w:val="24"/>
          <w:szCs w:val="24"/>
        </w:rPr>
        <w:t xml:space="preserve"> dan leaderboard </w:t>
      </w:r>
      <w:proofErr w:type="spellStart"/>
      <w:r w:rsidRPr="001C0644">
        <w:rPr>
          <w:rFonts w:ascii="Times New Roman" w:hAnsi="Times New Roman" w:cs="Times New Roman"/>
          <w:sz w:val="24"/>
          <w:szCs w:val="24"/>
        </w:rPr>
        <w:t>pengguna</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secara</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keseluruhan</w:t>
      </w:r>
      <w:proofErr w:type="spellEnd"/>
      <w:r w:rsidRPr="001C0644">
        <w:rPr>
          <w:rFonts w:ascii="Times New Roman" w:hAnsi="Times New Roman" w:cs="Times New Roman"/>
          <w:sz w:val="24"/>
          <w:szCs w:val="24"/>
        </w:rPr>
        <w:t>.</w:t>
      </w:r>
    </w:p>
    <w:p w14:paraId="1FF3916C" w14:textId="77777777" w:rsidR="00C51498" w:rsidRPr="00007083" w:rsidRDefault="00000000" w:rsidP="001C0644">
      <w:pPr>
        <w:pStyle w:val="Heading2"/>
        <w:jc w:val="both"/>
        <w:rPr>
          <w:rFonts w:ascii="Times New Roman" w:hAnsi="Times New Roman" w:cs="Times New Roman"/>
        </w:rPr>
      </w:pPr>
      <w:r w:rsidRPr="00007083">
        <w:rPr>
          <w:rFonts w:ascii="Times New Roman" w:hAnsi="Times New Roman" w:cs="Times New Roman"/>
        </w:rPr>
        <w:t>5.2 Dashboard Admin</w:t>
      </w:r>
    </w:p>
    <w:p w14:paraId="5E1EACA2" w14:textId="0DBDEB95" w:rsidR="00C51498" w:rsidRPr="001C0644" w:rsidRDefault="00007083" w:rsidP="001C0644">
      <w:pPr>
        <w:pStyle w:val="ListNumber"/>
        <w:numPr>
          <w:ilvl w:val="0"/>
          <w:numId w:val="14"/>
        </w:numPr>
        <w:spacing w:after="80"/>
        <w:jc w:val="both"/>
        <w:rPr>
          <w:rFonts w:ascii="Times New Roman" w:hAnsi="Times New Roman" w:cs="Times New Roman"/>
          <w:sz w:val="24"/>
          <w:szCs w:val="24"/>
        </w:rPr>
      </w:pPr>
      <w:r w:rsidRPr="001C0644">
        <w:rPr>
          <w:rFonts w:ascii="Times New Roman" w:hAnsi="Times New Roman" w:cs="Times New Roman"/>
          <w:sz w:val="24"/>
          <w:szCs w:val="24"/>
        </w:rPr>
        <w:t>Dashboard</w:t>
      </w:r>
    </w:p>
    <w:p w14:paraId="59D198DE" w14:textId="4534CFA9" w:rsidR="00C51498" w:rsidRPr="001C0644" w:rsidRDefault="00007083" w:rsidP="001C0644">
      <w:pPr>
        <w:pStyle w:val="ListNumber"/>
        <w:numPr>
          <w:ilvl w:val="0"/>
          <w:numId w:val="14"/>
        </w:numPr>
        <w:spacing w:after="80"/>
        <w:jc w:val="both"/>
        <w:rPr>
          <w:rFonts w:ascii="Times New Roman" w:hAnsi="Times New Roman" w:cs="Times New Roman"/>
          <w:sz w:val="24"/>
          <w:szCs w:val="24"/>
        </w:rPr>
      </w:pPr>
      <w:proofErr w:type="spellStart"/>
      <w:r w:rsidRPr="001C0644">
        <w:rPr>
          <w:rFonts w:ascii="Times New Roman" w:hAnsi="Times New Roman" w:cs="Times New Roman"/>
          <w:sz w:val="24"/>
          <w:szCs w:val="24"/>
        </w:rPr>
        <w:t>Manajemen</w:t>
      </w:r>
      <w:proofErr w:type="spellEnd"/>
      <w:r w:rsidRPr="001C0644">
        <w:rPr>
          <w:rFonts w:ascii="Times New Roman" w:hAnsi="Times New Roman" w:cs="Times New Roman"/>
          <w:sz w:val="24"/>
          <w:szCs w:val="24"/>
        </w:rPr>
        <w:t xml:space="preserve"> homepage: </w:t>
      </w:r>
      <w:proofErr w:type="spellStart"/>
      <w:r w:rsidRPr="001C0644">
        <w:rPr>
          <w:rFonts w:ascii="Times New Roman" w:hAnsi="Times New Roman" w:cs="Times New Roman"/>
          <w:sz w:val="24"/>
          <w:szCs w:val="24"/>
        </w:rPr>
        <w:t>pengaturan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umum</w:t>
      </w:r>
      <w:proofErr w:type="spellEnd"/>
      <w:r w:rsidRPr="001C0644">
        <w:rPr>
          <w:rFonts w:ascii="Times New Roman" w:hAnsi="Times New Roman" w:cs="Times New Roman"/>
          <w:sz w:val="24"/>
          <w:szCs w:val="24"/>
        </w:rPr>
        <w:t>, navbar menu, sections.</w:t>
      </w:r>
    </w:p>
    <w:p w14:paraId="58E26A91" w14:textId="712E9089" w:rsidR="00C51498" w:rsidRPr="001C0644" w:rsidRDefault="00000000" w:rsidP="001C0644">
      <w:pPr>
        <w:pStyle w:val="ListNumber"/>
        <w:numPr>
          <w:ilvl w:val="0"/>
          <w:numId w:val="14"/>
        </w:numPr>
        <w:spacing w:after="80"/>
        <w:jc w:val="both"/>
        <w:rPr>
          <w:rFonts w:ascii="Times New Roman" w:hAnsi="Times New Roman" w:cs="Times New Roman"/>
          <w:sz w:val="24"/>
          <w:szCs w:val="24"/>
        </w:rPr>
      </w:pPr>
      <w:proofErr w:type="spellStart"/>
      <w:r w:rsidRPr="001C0644">
        <w:rPr>
          <w:rFonts w:ascii="Times New Roman" w:hAnsi="Times New Roman" w:cs="Times New Roman"/>
          <w:sz w:val="24"/>
          <w:szCs w:val="24"/>
        </w:rPr>
        <w:t>Manajemen</w:t>
      </w:r>
      <w:proofErr w:type="spellEnd"/>
      <w:r w:rsidRPr="001C0644">
        <w:rPr>
          <w:rFonts w:ascii="Times New Roman" w:hAnsi="Times New Roman" w:cs="Times New Roman"/>
          <w:sz w:val="24"/>
          <w:szCs w:val="24"/>
        </w:rPr>
        <w:t xml:space="preserve"> </w:t>
      </w:r>
      <w:r w:rsidR="00007083" w:rsidRPr="001C0644">
        <w:rPr>
          <w:rFonts w:ascii="Times New Roman" w:hAnsi="Times New Roman" w:cs="Times New Roman"/>
          <w:sz w:val="24"/>
          <w:szCs w:val="24"/>
        </w:rPr>
        <w:t>auth pages: Login, Register, &amp; Forgot</w:t>
      </w:r>
    </w:p>
    <w:p w14:paraId="011F286D" w14:textId="07C4B353" w:rsidR="00C51498" w:rsidRPr="001C0644" w:rsidRDefault="00000000" w:rsidP="001C0644">
      <w:pPr>
        <w:pStyle w:val="ListNumber"/>
        <w:numPr>
          <w:ilvl w:val="0"/>
          <w:numId w:val="14"/>
        </w:numPr>
        <w:spacing w:after="80"/>
        <w:jc w:val="both"/>
        <w:rPr>
          <w:rFonts w:ascii="Times New Roman" w:hAnsi="Times New Roman" w:cs="Times New Roman"/>
          <w:sz w:val="24"/>
          <w:szCs w:val="24"/>
        </w:rPr>
      </w:pPr>
      <w:proofErr w:type="spellStart"/>
      <w:r w:rsidRPr="001C0644">
        <w:rPr>
          <w:rFonts w:ascii="Times New Roman" w:hAnsi="Times New Roman" w:cs="Times New Roman"/>
          <w:sz w:val="24"/>
          <w:szCs w:val="24"/>
        </w:rPr>
        <w:t>Manajemen</w:t>
      </w:r>
      <w:proofErr w:type="spellEnd"/>
      <w:r w:rsidRPr="001C0644">
        <w:rPr>
          <w:rFonts w:ascii="Times New Roman" w:hAnsi="Times New Roman" w:cs="Times New Roman"/>
          <w:sz w:val="24"/>
          <w:szCs w:val="24"/>
        </w:rPr>
        <w:t xml:space="preserve"> </w:t>
      </w:r>
      <w:r w:rsidR="00007083" w:rsidRPr="001C0644">
        <w:rPr>
          <w:rFonts w:ascii="Times New Roman" w:hAnsi="Times New Roman" w:cs="Times New Roman"/>
          <w:sz w:val="24"/>
          <w:szCs w:val="24"/>
        </w:rPr>
        <w:t>user dashboard: dashboard settings, sidebar menus, daily missions. User progress, daily mission progress.</w:t>
      </w:r>
    </w:p>
    <w:p w14:paraId="235E98B8" w14:textId="6E17E061" w:rsidR="00C51498" w:rsidRPr="001C0644" w:rsidRDefault="00000000" w:rsidP="001C0644">
      <w:pPr>
        <w:pStyle w:val="ListNumber"/>
        <w:numPr>
          <w:ilvl w:val="0"/>
          <w:numId w:val="14"/>
        </w:numPr>
        <w:spacing w:after="80"/>
        <w:jc w:val="both"/>
        <w:rPr>
          <w:rFonts w:ascii="Times New Roman" w:hAnsi="Times New Roman" w:cs="Times New Roman"/>
          <w:sz w:val="24"/>
          <w:szCs w:val="24"/>
        </w:rPr>
      </w:pPr>
      <w:proofErr w:type="spellStart"/>
      <w:r w:rsidRPr="001C0644">
        <w:rPr>
          <w:rFonts w:ascii="Times New Roman" w:hAnsi="Times New Roman" w:cs="Times New Roman"/>
          <w:sz w:val="24"/>
          <w:szCs w:val="24"/>
        </w:rPr>
        <w:t>Manajemen</w:t>
      </w:r>
      <w:proofErr w:type="spellEnd"/>
      <w:r w:rsidRPr="001C0644">
        <w:rPr>
          <w:rFonts w:ascii="Times New Roman" w:hAnsi="Times New Roman" w:cs="Times New Roman"/>
          <w:sz w:val="24"/>
          <w:szCs w:val="24"/>
        </w:rPr>
        <w:t xml:space="preserve"> </w:t>
      </w:r>
      <w:r w:rsidR="00007083" w:rsidRPr="001C0644">
        <w:rPr>
          <w:rFonts w:ascii="Times New Roman" w:hAnsi="Times New Roman" w:cs="Times New Roman"/>
          <w:sz w:val="24"/>
          <w:szCs w:val="24"/>
        </w:rPr>
        <w:t xml:space="preserve">learning </w:t>
      </w:r>
      <w:proofErr w:type="spellStart"/>
      <w:r w:rsidR="00007083" w:rsidRPr="001C0644">
        <w:rPr>
          <w:rFonts w:ascii="Times New Roman" w:hAnsi="Times New Roman" w:cs="Times New Roman"/>
          <w:sz w:val="24"/>
          <w:szCs w:val="24"/>
        </w:rPr>
        <w:t>cms</w:t>
      </w:r>
      <w:proofErr w:type="spellEnd"/>
      <w:r w:rsidR="00007083" w:rsidRPr="001C0644">
        <w:rPr>
          <w:rFonts w:ascii="Times New Roman" w:hAnsi="Times New Roman" w:cs="Times New Roman"/>
          <w:sz w:val="24"/>
          <w:szCs w:val="24"/>
        </w:rPr>
        <w:t>: language workspace, languages, parts/</w:t>
      </w:r>
      <w:proofErr w:type="spellStart"/>
      <w:r w:rsidR="00007083" w:rsidRPr="001C0644">
        <w:rPr>
          <w:rFonts w:ascii="Times New Roman" w:hAnsi="Times New Roman" w:cs="Times New Roman"/>
          <w:sz w:val="24"/>
          <w:szCs w:val="24"/>
        </w:rPr>
        <w:t>bagian</w:t>
      </w:r>
      <w:proofErr w:type="spellEnd"/>
      <w:r w:rsidR="00007083" w:rsidRPr="001C0644">
        <w:rPr>
          <w:rFonts w:ascii="Times New Roman" w:hAnsi="Times New Roman" w:cs="Times New Roman"/>
          <w:sz w:val="24"/>
          <w:szCs w:val="24"/>
        </w:rPr>
        <w:t xml:space="preserve">, levels, </w:t>
      </w:r>
      <w:proofErr w:type="spellStart"/>
      <w:r w:rsidR="00007083" w:rsidRPr="001C0644">
        <w:rPr>
          <w:rFonts w:ascii="Times New Roman" w:hAnsi="Times New Roman" w:cs="Times New Roman"/>
          <w:sz w:val="24"/>
          <w:szCs w:val="24"/>
        </w:rPr>
        <w:t>huruf</w:t>
      </w:r>
      <w:proofErr w:type="spellEnd"/>
      <w:r w:rsidR="00007083" w:rsidRPr="001C0644">
        <w:rPr>
          <w:rFonts w:ascii="Times New Roman" w:hAnsi="Times New Roman" w:cs="Times New Roman"/>
          <w:sz w:val="24"/>
          <w:szCs w:val="24"/>
        </w:rPr>
        <w:t xml:space="preserve"> Bahasa, questions, ai question generator.</w:t>
      </w:r>
    </w:p>
    <w:p w14:paraId="7F158A61" w14:textId="5E1DD558" w:rsidR="00C51498" w:rsidRPr="001C0644" w:rsidRDefault="00000000" w:rsidP="001C0644">
      <w:pPr>
        <w:pStyle w:val="ListNumber"/>
        <w:numPr>
          <w:ilvl w:val="0"/>
          <w:numId w:val="14"/>
        </w:numPr>
        <w:spacing w:after="80"/>
        <w:jc w:val="both"/>
        <w:rPr>
          <w:rFonts w:ascii="Times New Roman" w:hAnsi="Times New Roman" w:cs="Times New Roman"/>
          <w:sz w:val="24"/>
          <w:szCs w:val="24"/>
        </w:rPr>
      </w:pPr>
      <w:proofErr w:type="spellStart"/>
      <w:r w:rsidRPr="001C0644">
        <w:rPr>
          <w:rFonts w:ascii="Times New Roman" w:hAnsi="Times New Roman" w:cs="Times New Roman"/>
          <w:sz w:val="24"/>
          <w:szCs w:val="24"/>
        </w:rPr>
        <w:t>Manajeme</w:t>
      </w:r>
      <w:r w:rsidR="00007083" w:rsidRPr="001C0644">
        <w:rPr>
          <w:rFonts w:ascii="Times New Roman" w:hAnsi="Times New Roman" w:cs="Times New Roman"/>
          <w:sz w:val="24"/>
          <w:szCs w:val="24"/>
        </w:rPr>
        <w:t>n</w:t>
      </w:r>
      <w:proofErr w:type="spellEnd"/>
      <w:r w:rsidR="00007083" w:rsidRPr="001C0644">
        <w:rPr>
          <w:rFonts w:ascii="Times New Roman" w:hAnsi="Times New Roman" w:cs="Times New Roman"/>
          <w:sz w:val="24"/>
          <w:szCs w:val="24"/>
        </w:rPr>
        <w:t xml:space="preserve"> game </w:t>
      </w:r>
      <w:proofErr w:type="spellStart"/>
      <w:r w:rsidR="00007083" w:rsidRPr="001C0644">
        <w:rPr>
          <w:rFonts w:ascii="Times New Roman" w:hAnsi="Times New Roman" w:cs="Times New Roman"/>
          <w:sz w:val="24"/>
          <w:szCs w:val="24"/>
        </w:rPr>
        <w:t>cms</w:t>
      </w:r>
      <w:proofErr w:type="spellEnd"/>
      <w:r w:rsidR="00007083" w:rsidRPr="001C0644">
        <w:rPr>
          <w:rFonts w:ascii="Times New Roman" w:hAnsi="Times New Roman" w:cs="Times New Roman"/>
          <w:sz w:val="24"/>
          <w:szCs w:val="24"/>
        </w:rPr>
        <w:t>: game modes.</w:t>
      </w:r>
    </w:p>
    <w:p w14:paraId="786AB823" w14:textId="01716BC6" w:rsidR="00C51498" w:rsidRPr="001C0644" w:rsidRDefault="00000000" w:rsidP="001C0644">
      <w:pPr>
        <w:pStyle w:val="ListNumber"/>
        <w:numPr>
          <w:ilvl w:val="0"/>
          <w:numId w:val="14"/>
        </w:numPr>
        <w:spacing w:after="80"/>
        <w:jc w:val="both"/>
        <w:rPr>
          <w:rFonts w:ascii="Times New Roman" w:hAnsi="Times New Roman" w:cs="Times New Roman"/>
          <w:sz w:val="24"/>
          <w:szCs w:val="24"/>
        </w:rPr>
      </w:pPr>
      <w:r w:rsidRPr="001C0644">
        <w:rPr>
          <w:rFonts w:ascii="Times New Roman" w:hAnsi="Times New Roman" w:cs="Times New Roman"/>
          <w:sz w:val="24"/>
          <w:szCs w:val="24"/>
        </w:rPr>
        <w:t xml:space="preserve">Manajemen </w:t>
      </w:r>
      <w:r w:rsidR="00007083" w:rsidRPr="001C0644">
        <w:rPr>
          <w:rFonts w:ascii="Times New Roman" w:hAnsi="Times New Roman" w:cs="Times New Roman"/>
          <w:sz w:val="24"/>
          <w:szCs w:val="24"/>
        </w:rPr>
        <w:t xml:space="preserve">monetization: </w:t>
      </w:r>
      <w:proofErr w:type="spellStart"/>
      <w:r w:rsidR="00007083" w:rsidRPr="001C0644">
        <w:rPr>
          <w:rFonts w:ascii="Times New Roman" w:hAnsi="Times New Roman" w:cs="Times New Roman"/>
          <w:sz w:val="24"/>
          <w:szCs w:val="24"/>
        </w:rPr>
        <w:t>laporan</w:t>
      </w:r>
      <w:proofErr w:type="spellEnd"/>
      <w:r w:rsidR="00007083" w:rsidRPr="001C0644">
        <w:rPr>
          <w:rFonts w:ascii="Times New Roman" w:hAnsi="Times New Roman" w:cs="Times New Roman"/>
          <w:sz w:val="24"/>
          <w:szCs w:val="24"/>
        </w:rPr>
        <w:t xml:space="preserve"> admin, premium packages, premium payments, ads.</w:t>
      </w:r>
    </w:p>
    <w:p w14:paraId="312719EA" w14:textId="33311D6A" w:rsidR="00C51498" w:rsidRPr="001C0644" w:rsidRDefault="00000000" w:rsidP="001C0644">
      <w:pPr>
        <w:pStyle w:val="ListNumber"/>
        <w:numPr>
          <w:ilvl w:val="0"/>
          <w:numId w:val="14"/>
        </w:numPr>
        <w:spacing w:after="80"/>
        <w:jc w:val="both"/>
        <w:rPr>
          <w:rFonts w:ascii="Times New Roman" w:hAnsi="Times New Roman" w:cs="Times New Roman"/>
          <w:sz w:val="24"/>
          <w:szCs w:val="24"/>
        </w:rPr>
      </w:pPr>
      <w:r w:rsidRPr="001C0644">
        <w:rPr>
          <w:rFonts w:ascii="Times New Roman" w:hAnsi="Times New Roman" w:cs="Times New Roman"/>
          <w:sz w:val="24"/>
          <w:szCs w:val="24"/>
        </w:rPr>
        <w:t xml:space="preserve">Manajemen </w:t>
      </w:r>
      <w:proofErr w:type="spellStart"/>
      <w:r w:rsidR="00007083" w:rsidRPr="001C0644">
        <w:rPr>
          <w:rFonts w:ascii="Times New Roman" w:hAnsi="Times New Roman" w:cs="Times New Roman"/>
          <w:sz w:val="24"/>
          <w:szCs w:val="24"/>
        </w:rPr>
        <w:t>api</w:t>
      </w:r>
      <w:proofErr w:type="spellEnd"/>
      <w:r w:rsidR="00007083" w:rsidRPr="001C0644">
        <w:rPr>
          <w:rFonts w:ascii="Times New Roman" w:hAnsi="Times New Roman" w:cs="Times New Roman"/>
          <w:sz w:val="24"/>
          <w:szCs w:val="24"/>
        </w:rPr>
        <w:t xml:space="preserve"> integration: </w:t>
      </w:r>
      <w:proofErr w:type="spellStart"/>
      <w:r w:rsidR="00007083" w:rsidRPr="001C0644">
        <w:rPr>
          <w:rFonts w:ascii="Times New Roman" w:hAnsi="Times New Roman" w:cs="Times New Roman"/>
          <w:sz w:val="24"/>
          <w:szCs w:val="24"/>
        </w:rPr>
        <w:t>api</w:t>
      </w:r>
      <w:proofErr w:type="spellEnd"/>
      <w:r w:rsidR="00007083" w:rsidRPr="001C0644">
        <w:rPr>
          <w:rFonts w:ascii="Times New Roman" w:hAnsi="Times New Roman" w:cs="Times New Roman"/>
          <w:sz w:val="24"/>
          <w:szCs w:val="24"/>
        </w:rPr>
        <w:t xml:space="preserve"> tools.</w:t>
      </w:r>
    </w:p>
    <w:p w14:paraId="441A01F2" w14:textId="3A29E55B" w:rsidR="00C51498" w:rsidRPr="001C0644" w:rsidRDefault="00000000" w:rsidP="001C0644">
      <w:pPr>
        <w:pStyle w:val="ListNumber"/>
        <w:numPr>
          <w:ilvl w:val="0"/>
          <w:numId w:val="14"/>
        </w:numPr>
        <w:spacing w:after="80"/>
        <w:jc w:val="both"/>
        <w:rPr>
          <w:rFonts w:ascii="Times New Roman" w:hAnsi="Times New Roman" w:cs="Times New Roman"/>
          <w:sz w:val="24"/>
          <w:szCs w:val="24"/>
        </w:rPr>
      </w:pPr>
      <w:proofErr w:type="spellStart"/>
      <w:r w:rsidRPr="001C0644">
        <w:rPr>
          <w:rFonts w:ascii="Times New Roman" w:hAnsi="Times New Roman" w:cs="Times New Roman"/>
          <w:sz w:val="24"/>
          <w:szCs w:val="24"/>
        </w:rPr>
        <w:t>Manajemen</w:t>
      </w:r>
      <w:proofErr w:type="spellEnd"/>
      <w:r w:rsidRPr="001C0644">
        <w:rPr>
          <w:rFonts w:ascii="Times New Roman" w:hAnsi="Times New Roman" w:cs="Times New Roman"/>
          <w:sz w:val="24"/>
          <w:szCs w:val="24"/>
        </w:rPr>
        <w:t xml:space="preserve"> </w:t>
      </w:r>
      <w:r w:rsidR="00007083" w:rsidRPr="001C0644">
        <w:rPr>
          <w:rFonts w:ascii="Times New Roman" w:hAnsi="Times New Roman" w:cs="Times New Roman"/>
          <w:sz w:val="24"/>
          <w:szCs w:val="24"/>
        </w:rPr>
        <w:t>user management: users.</w:t>
      </w:r>
    </w:p>
    <w:p w14:paraId="34C975E2" w14:textId="6C59554A" w:rsidR="00C51498" w:rsidRPr="001C0644" w:rsidRDefault="00000000" w:rsidP="001C0644">
      <w:pPr>
        <w:pStyle w:val="ListNumber"/>
        <w:numPr>
          <w:ilvl w:val="0"/>
          <w:numId w:val="14"/>
        </w:numPr>
        <w:spacing w:after="80"/>
        <w:jc w:val="both"/>
        <w:rPr>
          <w:rFonts w:ascii="Times New Roman" w:hAnsi="Times New Roman" w:cs="Times New Roman"/>
          <w:sz w:val="24"/>
          <w:szCs w:val="24"/>
        </w:rPr>
      </w:pPr>
      <w:r w:rsidRPr="001C0644">
        <w:rPr>
          <w:rFonts w:ascii="Times New Roman" w:hAnsi="Times New Roman" w:cs="Times New Roman"/>
          <w:sz w:val="24"/>
          <w:szCs w:val="24"/>
        </w:rPr>
        <w:t xml:space="preserve">Manajemen </w:t>
      </w:r>
      <w:proofErr w:type="spellStart"/>
      <w:r w:rsidR="00007083" w:rsidRPr="001C0644">
        <w:rPr>
          <w:rFonts w:ascii="Times New Roman" w:hAnsi="Times New Roman" w:cs="Times New Roman"/>
          <w:sz w:val="24"/>
          <w:szCs w:val="24"/>
        </w:rPr>
        <w:t>administrationL</w:t>
      </w:r>
      <w:proofErr w:type="spellEnd"/>
      <w:r w:rsidR="00007083" w:rsidRPr="001C0644">
        <w:rPr>
          <w:rFonts w:ascii="Times New Roman" w:hAnsi="Times New Roman" w:cs="Times New Roman"/>
          <w:sz w:val="24"/>
          <w:szCs w:val="24"/>
        </w:rPr>
        <w:t>: roles, activity log.</w:t>
      </w:r>
    </w:p>
    <w:p w14:paraId="28B60C31" w14:textId="77777777" w:rsidR="00C51498" w:rsidRPr="00007083" w:rsidRDefault="00000000" w:rsidP="001C0644">
      <w:pPr>
        <w:pStyle w:val="Heading2"/>
        <w:jc w:val="both"/>
        <w:rPr>
          <w:rFonts w:ascii="Times New Roman" w:hAnsi="Times New Roman" w:cs="Times New Roman"/>
        </w:rPr>
      </w:pPr>
      <w:r w:rsidRPr="00007083">
        <w:rPr>
          <w:rFonts w:ascii="Times New Roman" w:hAnsi="Times New Roman" w:cs="Times New Roman"/>
        </w:rPr>
        <w:t>5.3 Learning CMS</w:t>
      </w:r>
    </w:p>
    <w:tbl>
      <w:tblPr>
        <w:tblW w:w="0" w:type="auto"/>
        <w:jc w:val="center"/>
        <w:tblLayout w:type="fixed"/>
        <w:tblLook w:val="04A0" w:firstRow="1" w:lastRow="0" w:firstColumn="1" w:lastColumn="0" w:noHBand="0" w:noVBand="1"/>
      </w:tblPr>
      <w:tblGrid>
        <w:gridCol w:w="2592"/>
        <w:gridCol w:w="6768"/>
      </w:tblGrid>
      <w:tr w:rsidR="00C51498" w:rsidRPr="00007083" w14:paraId="593D0B21" w14:textId="77777777" w:rsidTr="00817F2A">
        <w:trPr>
          <w:tblHeader/>
          <w:jc w:val="center"/>
        </w:trPr>
        <w:tc>
          <w:tcPr>
            <w:tcW w:w="2592"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6AFE7E4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Modul</w:t>
            </w:r>
          </w:p>
        </w:tc>
        <w:tc>
          <w:tcPr>
            <w:tcW w:w="6768"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403F58C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Fungsi</w:t>
            </w:r>
          </w:p>
        </w:tc>
      </w:tr>
      <w:tr w:rsidR="00F6570E" w:rsidRPr="00007083" w14:paraId="1FBD77B6" w14:textId="77777777" w:rsidTr="00817F2A">
        <w:trPr>
          <w:tblHeader/>
          <w:jc w:val="center"/>
        </w:trPr>
        <w:tc>
          <w:tcPr>
            <w:tcW w:w="2592"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21D1445A" w14:textId="0DF6EC2E" w:rsidR="00F6570E" w:rsidRPr="001C0644" w:rsidRDefault="00F6570E" w:rsidP="001C0644">
            <w:pPr>
              <w:jc w:val="both"/>
              <w:rPr>
                <w:rFonts w:ascii="Times New Roman" w:hAnsi="Times New Roman" w:cs="Times New Roman"/>
                <w:bCs/>
                <w:sz w:val="24"/>
                <w:szCs w:val="24"/>
              </w:rPr>
            </w:pPr>
            <w:r w:rsidRPr="001C0644">
              <w:rPr>
                <w:rFonts w:ascii="Times New Roman" w:hAnsi="Times New Roman" w:cs="Times New Roman"/>
                <w:bCs/>
                <w:sz w:val="24"/>
                <w:szCs w:val="24"/>
              </w:rPr>
              <w:t>Language Workspace</w:t>
            </w:r>
          </w:p>
        </w:tc>
        <w:tc>
          <w:tcPr>
            <w:tcW w:w="6768"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7437E79D" w14:textId="2D727D67" w:rsidR="00F6570E" w:rsidRPr="001C0644" w:rsidRDefault="00AE3D17" w:rsidP="001C0644">
            <w:pPr>
              <w:jc w:val="both"/>
              <w:rPr>
                <w:rFonts w:ascii="Times New Roman" w:hAnsi="Times New Roman" w:cs="Times New Roman"/>
                <w:bCs/>
                <w:sz w:val="24"/>
                <w:szCs w:val="24"/>
              </w:rPr>
            </w:pPr>
            <w:proofErr w:type="spellStart"/>
            <w:r w:rsidRPr="001C0644">
              <w:rPr>
                <w:rFonts w:ascii="Times New Roman" w:hAnsi="Times New Roman" w:cs="Times New Roman"/>
                <w:bCs/>
                <w:sz w:val="24"/>
                <w:szCs w:val="24"/>
              </w:rPr>
              <w:t>Manajemen</w:t>
            </w:r>
            <w:proofErr w:type="spellEnd"/>
            <w:r w:rsidRPr="001C0644">
              <w:rPr>
                <w:rFonts w:ascii="Times New Roman" w:hAnsi="Times New Roman" w:cs="Times New Roman"/>
                <w:bCs/>
                <w:sz w:val="24"/>
                <w:szCs w:val="24"/>
              </w:rPr>
              <w:t xml:space="preserve"> </w:t>
            </w:r>
            <w:proofErr w:type="spellStart"/>
            <w:r w:rsidRPr="001C0644">
              <w:rPr>
                <w:rFonts w:ascii="Times New Roman" w:hAnsi="Times New Roman" w:cs="Times New Roman"/>
                <w:bCs/>
                <w:sz w:val="24"/>
                <w:szCs w:val="24"/>
              </w:rPr>
              <w:t>tampilan</w:t>
            </w:r>
            <w:proofErr w:type="spellEnd"/>
            <w:r w:rsidRPr="001C0644">
              <w:rPr>
                <w:rFonts w:ascii="Times New Roman" w:hAnsi="Times New Roman" w:cs="Times New Roman"/>
                <w:bCs/>
                <w:sz w:val="24"/>
                <w:szCs w:val="24"/>
              </w:rPr>
              <w:t xml:space="preserve"> </w:t>
            </w:r>
            <w:proofErr w:type="spellStart"/>
            <w:r w:rsidRPr="001C0644">
              <w:rPr>
                <w:rFonts w:ascii="Times New Roman" w:hAnsi="Times New Roman" w:cs="Times New Roman"/>
                <w:bCs/>
                <w:sz w:val="24"/>
                <w:szCs w:val="24"/>
              </w:rPr>
              <w:t>sambutan</w:t>
            </w:r>
            <w:proofErr w:type="spellEnd"/>
            <w:r w:rsidRPr="001C0644">
              <w:rPr>
                <w:rFonts w:ascii="Times New Roman" w:hAnsi="Times New Roman" w:cs="Times New Roman"/>
                <w:bCs/>
                <w:sz w:val="24"/>
                <w:szCs w:val="24"/>
              </w:rPr>
              <w:t xml:space="preserve"> </w:t>
            </w:r>
            <w:proofErr w:type="spellStart"/>
            <w:r w:rsidRPr="001C0644">
              <w:rPr>
                <w:rFonts w:ascii="Times New Roman" w:hAnsi="Times New Roman" w:cs="Times New Roman"/>
                <w:bCs/>
                <w:sz w:val="24"/>
                <w:szCs w:val="24"/>
              </w:rPr>
              <w:t>pengguna</w:t>
            </w:r>
            <w:proofErr w:type="spellEnd"/>
            <w:r w:rsidRPr="001C0644">
              <w:rPr>
                <w:rFonts w:ascii="Times New Roman" w:hAnsi="Times New Roman" w:cs="Times New Roman"/>
                <w:bCs/>
                <w:sz w:val="24"/>
                <w:szCs w:val="24"/>
              </w:rPr>
              <w:t xml:space="preserve"> pada </w:t>
            </w:r>
            <w:proofErr w:type="spellStart"/>
            <w:r w:rsidRPr="001C0644">
              <w:rPr>
                <w:rFonts w:ascii="Times New Roman" w:hAnsi="Times New Roman" w:cs="Times New Roman"/>
                <w:bCs/>
                <w:sz w:val="24"/>
                <w:szCs w:val="24"/>
              </w:rPr>
              <w:t>saat</w:t>
            </w:r>
            <w:proofErr w:type="spellEnd"/>
            <w:r w:rsidRPr="001C0644">
              <w:rPr>
                <w:rFonts w:ascii="Times New Roman" w:hAnsi="Times New Roman" w:cs="Times New Roman"/>
                <w:bCs/>
                <w:sz w:val="24"/>
                <w:szCs w:val="24"/>
              </w:rPr>
              <w:t xml:space="preserve"> </w:t>
            </w:r>
            <w:proofErr w:type="spellStart"/>
            <w:r w:rsidRPr="001C0644">
              <w:rPr>
                <w:rFonts w:ascii="Times New Roman" w:hAnsi="Times New Roman" w:cs="Times New Roman"/>
                <w:bCs/>
                <w:sz w:val="24"/>
                <w:szCs w:val="24"/>
              </w:rPr>
              <w:t>masuk</w:t>
            </w:r>
            <w:proofErr w:type="spellEnd"/>
            <w:r w:rsidRPr="001C0644">
              <w:rPr>
                <w:rFonts w:ascii="Times New Roman" w:hAnsi="Times New Roman" w:cs="Times New Roman"/>
                <w:bCs/>
                <w:sz w:val="24"/>
                <w:szCs w:val="24"/>
              </w:rPr>
              <w:t xml:space="preserve"> </w:t>
            </w:r>
            <w:proofErr w:type="spellStart"/>
            <w:r w:rsidRPr="001C0644">
              <w:rPr>
                <w:rFonts w:ascii="Times New Roman" w:hAnsi="Times New Roman" w:cs="Times New Roman"/>
                <w:bCs/>
                <w:sz w:val="24"/>
                <w:szCs w:val="24"/>
              </w:rPr>
              <w:t>ke</w:t>
            </w:r>
            <w:proofErr w:type="spellEnd"/>
            <w:r w:rsidRPr="001C0644">
              <w:rPr>
                <w:rFonts w:ascii="Times New Roman" w:hAnsi="Times New Roman" w:cs="Times New Roman"/>
                <w:bCs/>
                <w:sz w:val="24"/>
                <w:szCs w:val="24"/>
              </w:rPr>
              <w:t xml:space="preserve"> page </w:t>
            </w:r>
            <w:proofErr w:type="spellStart"/>
            <w:r w:rsidRPr="001C0644">
              <w:rPr>
                <w:rFonts w:ascii="Times New Roman" w:hAnsi="Times New Roman" w:cs="Times New Roman"/>
                <w:bCs/>
                <w:sz w:val="24"/>
                <w:szCs w:val="24"/>
              </w:rPr>
              <w:t>setelah</w:t>
            </w:r>
            <w:proofErr w:type="spellEnd"/>
            <w:r w:rsidRPr="001C0644">
              <w:rPr>
                <w:rFonts w:ascii="Times New Roman" w:hAnsi="Times New Roman" w:cs="Times New Roman"/>
                <w:bCs/>
                <w:sz w:val="24"/>
                <w:szCs w:val="24"/>
              </w:rPr>
              <w:t xml:space="preserve"> login.</w:t>
            </w:r>
          </w:p>
        </w:tc>
      </w:tr>
      <w:tr w:rsidR="00C51498" w:rsidRPr="00007083" w14:paraId="4DEA4237" w14:textId="77777777" w:rsidTr="00817F2A">
        <w:trPr>
          <w:jc w:val="center"/>
        </w:trPr>
        <w:tc>
          <w:tcPr>
            <w:tcW w:w="259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5E0C61C" w14:textId="4EF89C31" w:rsidR="00C51498" w:rsidRPr="001C0644" w:rsidRDefault="00F6570E" w:rsidP="001C0644">
            <w:pPr>
              <w:jc w:val="both"/>
              <w:rPr>
                <w:rFonts w:ascii="Times New Roman" w:hAnsi="Times New Roman" w:cs="Times New Roman"/>
                <w:sz w:val="24"/>
                <w:szCs w:val="24"/>
              </w:rPr>
            </w:pPr>
            <w:r w:rsidRPr="001C0644">
              <w:rPr>
                <w:rFonts w:ascii="Times New Roman" w:hAnsi="Times New Roman" w:cs="Times New Roman"/>
                <w:sz w:val="24"/>
                <w:szCs w:val="24"/>
              </w:rPr>
              <w:t>Languages</w:t>
            </w:r>
          </w:p>
        </w:tc>
        <w:tc>
          <w:tcPr>
            <w:tcW w:w="676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B1CE0D5" w14:textId="661D3B90"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 xml:space="preserve">Membuat dan mengatur bahasa seperti Inggris, Mandarin, Korea, </w:t>
            </w:r>
            <w:proofErr w:type="spellStart"/>
            <w:r w:rsidRPr="001C0644">
              <w:rPr>
                <w:rFonts w:ascii="Times New Roman" w:hAnsi="Times New Roman" w:cs="Times New Roman"/>
                <w:sz w:val="24"/>
                <w:szCs w:val="24"/>
              </w:rPr>
              <w:t>Jepang</w:t>
            </w:r>
            <w:proofErr w:type="spellEnd"/>
            <w:r w:rsidRPr="001C0644">
              <w:rPr>
                <w:rFonts w:ascii="Times New Roman" w:hAnsi="Times New Roman" w:cs="Times New Roman"/>
                <w:sz w:val="24"/>
                <w:szCs w:val="24"/>
              </w:rPr>
              <w:t xml:space="preserve">, Arab, dan </w:t>
            </w:r>
            <w:proofErr w:type="spellStart"/>
            <w:r w:rsidRPr="001C0644">
              <w:rPr>
                <w:rFonts w:ascii="Times New Roman" w:hAnsi="Times New Roman" w:cs="Times New Roman"/>
                <w:sz w:val="24"/>
                <w:szCs w:val="24"/>
              </w:rPr>
              <w:t>Prancis</w:t>
            </w:r>
            <w:proofErr w:type="spellEnd"/>
            <w:r w:rsidR="00AE3D17" w:rsidRPr="001C0644">
              <w:rPr>
                <w:rFonts w:ascii="Times New Roman" w:hAnsi="Times New Roman" w:cs="Times New Roman"/>
                <w:sz w:val="24"/>
                <w:szCs w:val="24"/>
              </w:rPr>
              <w:t xml:space="preserve"> pada </w:t>
            </w:r>
            <w:proofErr w:type="spellStart"/>
            <w:r w:rsidR="00AE3D17" w:rsidRPr="001C0644">
              <w:rPr>
                <w:rFonts w:ascii="Times New Roman" w:hAnsi="Times New Roman" w:cs="Times New Roman"/>
                <w:sz w:val="24"/>
                <w:szCs w:val="24"/>
              </w:rPr>
              <w:t>tahap</w:t>
            </w:r>
            <w:proofErr w:type="spellEnd"/>
            <w:r w:rsidR="00AE3D17" w:rsidRPr="001C0644">
              <w:rPr>
                <w:rFonts w:ascii="Times New Roman" w:hAnsi="Times New Roman" w:cs="Times New Roman"/>
                <w:sz w:val="24"/>
                <w:szCs w:val="24"/>
              </w:rPr>
              <w:t xml:space="preserve"> </w:t>
            </w:r>
            <w:proofErr w:type="spellStart"/>
            <w:r w:rsidR="00AE3D17" w:rsidRPr="001C0644">
              <w:rPr>
                <w:rFonts w:ascii="Times New Roman" w:hAnsi="Times New Roman" w:cs="Times New Roman"/>
                <w:sz w:val="24"/>
                <w:szCs w:val="24"/>
              </w:rPr>
              <w:t>pemilihan</w:t>
            </w:r>
            <w:proofErr w:type="spellEnd"/>
            <w:r w:rsidR="00AE3D17" w:rsidRPr="001C0644">
              <w:rPr>
                <w:rFonts w:ascii="Times New Roman" w:hAnsi="Times New Roman" w:cs="Times New Roman"/>
                <w:sz w:val="24"/>
                <w:szCs w:val="24"/>
              </w:rPr>
              <w:t xml:space="preserve"> Bahasa </w:t>
            </w:r>
            <w:proofErr w:type="spellStart"/>
            <w:r w:rsidR="00AE3D17" w:rsidRPr="001C0644">
              <w:rPr>
                <w:rFonts w:ascii="Times New Roman" w:hAnsi="Times New Roman" w:cs="Times New Roman"/>
                <w:sz w:val="24"/>
                <w:szCs w:val="24"/>
              </w:rPr>
              <w:t>aktif</w:t>
            </w:r>
            <w:proofErr w:type="spellEnd"/>
            <w:r w:rsidRPr="001C0644">
              <w:rPr>
                <w:rFonts w:ascii="Times New Roman" w:hAnsi="Times New Roman" w:cs="Times New Roman"/>
                <w:sz w:val="24"/>
                <w:szCs w:val="24"/>
              </w:rPr>
              <w:t>.</w:t>
            </w:r>
          </w:p>
        </w:tc>
      </w:tr>
      <w:tr w:rsidR="00C51498" w:rsidRPr="00007083" w14:paraId="6EE5C7F1" w14:textId="77777777" w:rsidTr="00817F2A">
        <w:trPr>
          <w:jc w:val="center"/>
        </w:trPr>
        <w:tc>
          <w:tcPr>
            <w:tcW w:w="259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EFB151E" w14:textId="21364BE5" w:rsidR="00C51498" w:rsidRPr="001C0644" w:rsidRDefault="00F6570E" w:rsidP="001C0644">
            <w:pPr>
              <w:jc w:val="both"/>
              <w:rPr>
                <w:rFonts w:ascii="Times New Roman" w:hAnsi="Times New Roman" w:cs="Times New Roman"/>
                <w:sz w:val="24"/>
                <w:szCs w:val="24"/>
              </w:rPr>
            </w:pPr>
            <w:r w:rsidRPr="001C0644">
              <w:rPr>
                <w:rFonts w:ascii="Times New Roman" w:hAnsi="Times New Roman" w:cs="Times New Roman"/>
                <w:sz w:val="24"/>
                <w:szCs w:val="24"/>
              </w:rPr>
              <w:t>Bagian/</w:t>
            </w:r>
            <w:r w:rsidR="00000000" w:rsidRPr="001C0644">
              <w:rPr>
                <w:rFonts w:ascii="Times New Roman" w:hAnsi="Times New Roman" w:cs="Times New Roman"/>
                <w:sz w:val="24"/>
                <w:szCs w:val="24"/>
              </w:rPr>
              <w:t>Part</w:t>
            </w:r>
          </w:p>
        </w:tc>
        <w:tc>
          <w:tcPr>
            <w:tcW w:w="676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165F145"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Mengelompokkan level ke dalam bagian belajar yang berurutan, misalnya salam dasar, perkenalan, kosakata harian, dan percakapan.</w:t>
            </w:r>
          </w:p>
        </w:tc>
      </w:tr>
      <w:tr w:rsidR="00C51498" w:rsidRPr="00007083" w14:paraId="0B7A7612" w14:textId="77777777" w:rsidTr="00817F2A">
        <w:trPr>
          <w:jc w:val="center"/>
        </w:trPr>
        <w:tc>
          <w:tcPr>
            <w:tcW w:w="259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0346DB4" w14:textId="3AB5BCFB"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lastRenderedPageBreak/>
              <w:t>Level</w:t>
            </w:r>
          </w:p>
        </w:tc>
        <w:tc>
          <w:tcPr>
            <w:tcW w:w="676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6613D52"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Membuat level dengan tipe pembelajaran, XP, passing score, status premium, dan status aktif.</w:t>
            </w:r>
          </w:p>
        </w:tc>
      </w:tr>
      <w:tr w:rsidR="00C51498" w:rsidRPr="00007083" w14:paraId="24CA2E09" w14:textId="77777777" w:rsidTr="00817F2A">
        <w:trPr>
          <w:jc w:val="center"/>
        </w:trPr>
        <w:tc>
          <w:tcPr>
            <w:tcW w:w="259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4103507" w14:textId="5CF90D06"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Question</w:t>
            </w:r>
          </w:p>
        </w:tc>
        <w:tc>
          <w:tcPr>
            <w:tcW w:w="676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CCF38F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Membuat soal dengan tipe multiple choice, word match, sentence order, listening, reading story, dan mixed.</w:t>
            </w:r>
          </w:p>
        </w:tc>
      </w:tr>
      <w:tr w:rsidR="00C51498" w:rsidRPr="00007083" w14:paraId="77CA37E6" w14:textId="77777777" w:rsidTr="00817F2A">
        <w:trPr>
          <w:jc w:val="center"/>
        </w:trPr>
        <w:tc>
          <w:tcPr>
            <w:tcW w:w="259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B54C6DD" w14:textId="08E6C8D7" w:rsidR="00C51498" w:rsidRPr="001C0644" w:rsidRDefault="00F6570E" w:rsidP="001C0644">
            <w:pPr>
              <w:jc w:val="both"/>
              <w:rPr>
                <w:rFonts w:ascii="Times New Roman" w:hAnsi="Times New Roman" w:cs="Times New Roman"/>
                <w:sz w:val="24"/>
                <w:szCs w:val="24"/>
              </w:rPr>
            </w:pPr>
            <w:proofErr w:type="spellStart"/>
            <w:r w:rsidRPr="001C0644">
              <w:rPr>
                <w:rFonts w:ascii="Times New Roman" w:hAnsi="Times New Roman" w:cs="Times New Roman"/>
                <w:sz w:val="24"/>
                <w:szCs w:val="24"/>
              </w:rPr>
              <w:t>Huruf</w:t>
            </w:r>
            <w:proofErr w:type="spellEnd"/>
            <w:r w:rsidRPr="001C0644">
              <w:rPr>
                <w:rFonts w:ascii="Times New Roman" w:hAnsi="Times New Roman" w:cs="Times New Roman"/>
                <w:sz w:val="24"/>
                <w:szCs w:val="24"/>
              </w:rPr>
              <w:t xml:space="preserve"> Bahasa</w:t>
            </w:r>
          </w:p>
        </w:tc>
        <w:tc>
          <w:tcPr>
            <w:tcW w:w="676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E5E03F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Membuat daftar huruf atau karakter bahasa beserta audio dan contoh penggunaan.</w:t>
            </w:r>
          </w:p>
        </w:tc>
      </w:tr>
      <w:tr w:rsidR="00C51498" w:rsidRPr="00007083" w14:paraId="26387DA6" w14:textId="77777777" w:rsidTr="00817F2A">
        <w:trPr>
          <w:jc w:val="center"/>
        </w:trPr>
        <w:tc>
          <w:tcPr>
            <w:tcW w:w="259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3CF5C6E" w14:textId="00847313" w:rsidR="00C51498" w:rsidRPr="001C0644" w:rsidRDefault="00F6570E" w:rsidP="001C0644">
            <w:pPr>
              <w:jc w:val="both"/>
              <w:rPr>
                <w:rFonts w:ascii="Times New Roman" w:hAnsi="Times New Roman" w:cs="Times New Roman"/>
                <w:sz w:val="24"/>
                <w:szCs w:val="24"/>
              </w:rPr>
            </w:pPr>
            <w:r w:rsidRPr="001C0644">
              <w:rPr>
                <w:rFonts w:ascii="Times New Roman" w:hAnsi="Times New Roman" w:cs="Times New Roman"/>
                <w:sz w:val="24"/>
                <w:szCs w:val="24"/>
              </w:rPr>
              <w:t>AI Question Generator</w:t>
            </w:r>
          </w:p>
        </w:tc>
        <w:tc>
          <w:tcPr>
            <w:tcW w:w="676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519B4C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Membantu admin membuat audio lokal dan menyalin path audio ke soal. Bukan generator soal AI.</w:t>
            </w:r>
          </w:p>
        </w:tc>
      </w:tr>
    </w:tbl>
    <w:p w14:paraId="603916DB" w14:textId="77777777" w:rsidR="00C51498" w:rsidRPr="00007083" w:rsidRDefault="00C51498" w:rsidP="001C0644">
      <w:pPr>
        <w:jc w:val="both"/>
        <w:rPr>
          <w:rFonts w:ascii="Times New Roman" w:hAnsi="Times New Roman" w:cs="Times New Roman"/>
        </w:rPr>
      </w:pPr>
    </w:p>
    <w:p w14:paraId="092EA954" w14:textId="6B42978A" w:rsidR="00C51498" w:rsidRPr="00007083" w:rsidRDefault="00000000" w:rsidP="001C0644">
      <w:pPr>
        <w:pStyle w:val="Heading2"/>
        <w:jc w:val="both"/>
        <w:rPr>
          <w:rFonts w:ascii="Times New Roman" w:hAnsi="Times New Roman" w:cs="Times New Roman"/>
        </w:rPr>
      </w:pPr>
      <w:r w:rsidRPr="00007083">
        <w:rPr>
          <w:rFonts w:ascii="Times New Roman" w:hAnsi="Times New Roman" w:cs="Times New Roman"/>
        </w:rPr>
        <w:t xml:space="preserve">5.4 </w:t>
      </w:r>
      <w:proofErr w:type="spellStart"/>
      <w:r w:rsidRPr="00007083">
        <w:rPr>
          <w:rFonts w:ascii="Times New Roman" w:hAnsi="Times New Roman" w:cs="Times New Roman"/>
        </w:rPr>
        <w:t>Turnamen</w:t>
      </w:r>
      <w:proofErr w:type="spellEnd"/>
      <w:r w:rsidR="001C0644">
        <w:rPr>
          <w:rFonts w:ascii="Times New Roman" w:hAnsi="Times New Roman" w:cs="Times New Roman"/>
        </w:rPr>
        <w:t>/Game CMS</w:t>
      </w:r>
    </w:p>
    <w:tbl>
      <w:tblPr>
        <w:tblW w:w="0" w:type="auto"/>
        <w:jc w:val="center"/>
        <w:tblLayout w:type="fixed"/>
        <w:tblLook w:val="04A0" w:firstRow="1" w:lastRow="0" w:firstColumn="1" w:lastColumn="0" w:noHBand="0" w:noVBand="1"/>
      </w:tblPr>
      <w:tblGrid>
        <w:gridCol w:w="2448"/>
        <w:gridCol w:w="1584"/>
        <w:gridCol w:w="5328"/>
      </w:tblGrid>
      <w:tr w:rsidR="00C51498" w:rsidRPr="00007083" w14:paraId="4EB3CDAD" w14:textId="77777777" w:rsidTr="00817F2A">
        <w:trPr>
          <w:tblHeader/>
          <w:jc w:val="center"/>
        </w:trPr>
        <w:tc>
          <w:tcPr>
            <w:tcW w:w="2448"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5E229FDB" w14:textId="77777777" w:rsidR="00C51498" w:rsidRPr="00007083" w:rsidRDefault="00000000" w:rsidP="001C0644">
            <w:pPr>
              <w:jc w:val="both"/>
              <w:rPr>
                <w:rFonts w:ascii="Times New Roman" w:hAnsi="Times New Roman" w:cs="Times New Roman"/>
              </w:rPr>
            </w:pPr>
            <w:r w:rsidRPr="00007083">
              <w:rPr>
                <w:rFonts w:ascii="Times New Roman" w:hAnsi="Times New Roman" w:cs="Times New Roman"/>
                <w:b/>
              </w:rPr>
              <w:t>Mode</w:t>
            </w:r>
          </w:p>
        </w:tc>
        <w:tc>
          <w:tcPr>
            <w:tcW w:w="1584"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715B7211" w14:textId="77777777" w:rsidR="00C51498" w:rsidRPr="00007083" w:rsidRDefault="00000000" w:rsidP="001C0644">
            <w:pPr>
              <w:jc w:val="both"/>
              <w:rPr>
                <w:rFonts w:ascii="Times New Roman" w:hAnsi="Times New Roman" w:cs="Times New Roman"/>
              </w:rPr>
            </w:pPr>
            <w:r w:rsidRPr="00007083">
              <w:rPr>
                <w:rFonts w:ascii="Times New Roman" w:hAnsi="Times New Roman" w:cs="Times New Roman"/>
                <w:b/>
              </w:rPr>
              <w:t>Status</w:t>
            </w:r>
          </w:p>
        </w:tc>
        <w:tc>
          <w:tcPr>
            <w:tcW w:w="5328"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5C33EA63" w14:textId="77777777" w:rsidR="00C51498" w:rsidRPr="00007083" w:rsidRDefault="00000000" w:rsidP="001C0644">
            <w:pPr>
              <w:jc w:val="both"/>
              <w:rPr>
                <w:rFonts w:ascii="Times New Roman" w:hAnsi="Times New Roman" w:cs="Times New Roman"/>
              </w:rPr>
            </w:pPr>
            <w:r w:rsidRPr="00007083">
              <w:rPr>
                <w:rFonts w:ascii="Times New Roman" w:hAnsi="Times New Roman" w:cs="Times New Roman"/>
                <w:b/>
              </w:rPr>
              <w:t>Deskripsi</w:t>
            </w:r>
          </w:p>
        </w:tc>
      </w:tr>
      <w:tr w:rsidR="00C51498" w:rsidRPr="00007083" w14:paraId="400B4F25" w14:textId="77777777" w:rsidTr="00817F2A">
        <w:trPr>
          <w:jc w:val="center"/>
        </w:trPr>
        <w:tc>
          <w:tcPr>
            <w:tcW w:w="24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2E64D66"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Turnamen Cepat</w:t>
            </w:r>
          </w:p>
        </w:tc>
        <w:tc>
          <w:tcPr>
            <w:tcW w:w="158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8341CF2"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c>
          <w:tcPr>
            <w:tcW w:w="5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247300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Mode kompetitif cepat berbasis duel dengan difficulty fast, 5 soal, dan 5 detik per soal.</w:t>
            </w:r>
          </w:p>
        </w:tc>
      </w:tr>
      <w:tr w:rsidR="00C51498" w:rsidRPr="00007083" w14:paraId="34AF53C6" w14:textId="77777777" w:rsidTr="00817F2A">
        <w:trPr>
          <w:jc w:val="center"/>
        </w:trPr>
        <w:tc>
          <w:tcPr>
            <w:tcW w:w="24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CE811E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Duel 1v1</w:t>
            </w:r>
          </w:p>
        </w:tc>
        <w:tc>
          <w:tcPr>
            <w:tcW w:w="158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E03FED2"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c>
          <w:tcPr>
            <w:tcW w:w="5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A539CB3" w14:textId="1AD9C5C5"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 xml:space="preserve">Matchmaking antar pengguna berdasarkan bahasa aktif dan difficulty easy/normal/hard. Kedua pemain </w:t>
            </w:r>
            <w:proofErr w:type="spellStart"/>
            <w:r w:rsidRPr="001C0644">
              <w:rPr>
                <w:rFonts w:ascii="Times New Roman" w:hAnsi="Times New Roman" w:cs="Times New Roman"/>
                <w:sz w:val="24"/>
                <w:szCs w:val="24"/>
              </w:rPr>
              <w:t>mendapatkan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soal</w:t>
            </w:r>
            <w:proofErr w:type="spellEnd"/>
            <w:r w:rsidRPr="001C0644">
              <w:rPr>
                <w:rFonts w:ascii="Times New Roman" w:hAnsi="Times New Roman" w:cs="Times New Roman"/>
                <w:sz w:val="24"/>
                <w:szCs w:val="24"/>
              </w:rPr>
              <w:t xml:space="preserve"> yang </w:t>
            </w:r>
            <w:proofErr w:type="spellStart"/>
            <w:r w:rsidRPr="001C0644">
              <w:rPr>
                <w:rFonts w:ascii="Times New Roman" w:hAnsi="Times New Roman" w:cs="Times New Roman"/>
                <w:sz w:val="24"/>
                <w:szCs w:val="24"/>
              </w:rPr>
              <w:t>sama</w:t>
            </w:r>
            <w:proofErr w:type="spellEnd"/>
            <w:r w:rsidR="00AE3D17" w:rsidRPr="001C0644">
              <w:rPr>
                <w:rFonts w:ascii="Times New Roman" w:hAnsi="Times New Roman" w:cs="Times New Roman"/>
                <w:sz w:val="24"/>
                <w:szCs w:val="24"/>
              </w:rPr>
              <w:t xml:space="preserve"> masing </w:t>
            </w:r>
            <w:proofErr w:type="spellStart"/>
            <w:r w:rsidR="00AE3D17" w:rsidRPr="001C0644">
              <w:rPr>
                <w:rFonts w:ascii="Times New Roman" w:hAnsi="Times New Roman" w:cs="Times New Roman"/>
                <w:sz w:val="24"/>
                <w:szCs w:val="24"/>
              </w:rPr>
              <w:t>masing</w:t>
            </w:r>
            <w:proofErr w:type="spellEnd"/>
            <w:r w:rsidR="00AE3D17" w:rsidRPr="001C0644">
              <w:rPr>
                <w:rFonts w:ascii="Times New Roman" w:hAnsi="Times New Roman" w:cs="Times New Roman"/>
                <w:sz w:val="24"/>
                <w:szCs w:val="24"/>
              </w:rPr>
              <w:t xml:space="preserve"> 10 </w:t>
            </w:r>
            <w:proofErr w:type="spellStart"/>
            <w:r w:rsidR="00AE3D17" w:rsidRPr="001C0644">
              <w:rPr>
                <w:rFonts w:ascii="Times New Roman" w:hAnsi="Times New Roman" w:cs="Times New Roman"/>
                <w:sz w:val="24"/>
                <w:szCs w:val="24"/>
              </w:rPr>
              <w:t>soal</w:t>
            </w:r>
            <w:proofErr w:type="spellEnd"/>
            <w:r w:rsidR="00AE3D17" w:rsidRPr="001C0644">
              <w:rPr>
                <w:rFonts w:ascii="Times New Roman" w:hAnsi="Times New Roman" w:cs="Times New Roman"/>
                <w:sz w:val="24"/>
                <w:szCs w:val="24"/>
              </w:rPr>
              <w:t xml:space="preserve"> dan </w:t>
            </w:r>
            <w:proofErr w:type="spellStart"/>
            <w:r w:rsidR="00AE3D17" w:rsidRPr="001C0644">
              <w:rPr>
                <w:rFonts w:ascii="Times New Roman" w:hAnsi="Times New Roman" w:cs="Times New Roman"/>
                <w:sz w:val="24"/>
                <w:szCs w:val="24"/>
              </w:rPr>
              <w:t>setiap</w:t>
            </w:r>
            <w:proofErr w:type="spellEnd"/>
            <w:r w:rsidR="00AE3D17" w:rsidRPr="001C0644">
              <w:rPr>
                <w:rFonts w:ascii="Times New Roman" w:hAnsi="Times New Roman" w:cs="Times New Roman"/>
                <w:sz w:val="24"/>
                <w:szCs w:val="24"/>
              </w:rPr>
              <w:t xml:space="preserve"> </w:t>
            </w:r>
            <w:proofErr w:type="spellStart"/>
            <w:r w:rsidR="00AE3D17" w:rsidRPr="001C0644">
              <w:rPr>
                <w:rFonts w:ascii="Times New Roman" w:hAnsi="Times New Roman" w:cs="Times New Roman"/>
                <w:sz w:val="24"/>
                <w:szCs w:val="24"/>
              </w:rPr>
              <w:t>soal</w:t>
            </w:r>
            <w:proofErr w:type="spellEnd"/>
            <w:r w:rsidR="00AE3D17" w:rsidRPr="001C0644">
              <w:rPr>
                <w:rFonts w:ascii="Times New Roman" w:hAnsi="Times New Roman" w:cs="Times New Roman"/>
                <w:sz w:val="24"/>
                <w:szCs w:val="24"/>
              </w:rPr>
              <w:t xml:space="preserve"> </w:t>
            </w:r>
            <w:proofErr w:type="spellStart"/>
            <w:r w:rsidR="00AE3D17" w:rsidRPr="001C0644">
              <w:rPr>
                <w:rFonts w:ascii="Times New Roman" w:hAnsi="Times New Roman" w:cs="Times New Roman"/>
                <w:sz w:val="24"/>
                <w:szCs w:val="24"/>
              </w:rPr>
              <w:t>memiliki</w:t>
            </w:r>
            <w:proofErr w:type="spellEnd"/>
            <w:r w:rsidR="00AE3D17" w:rsidRPr="001C0644">
              <w:rPr>
                <w:rFonts w:ascii="Times New Roman" w:hAnsi="Times New Roman" w:cs="Times New Roman"/>
                <w:sz w:val="24"/>
                <w:szCs w:val="24"/>
              </w:rPr>
              <w:t xml:space="preserve"> </w:t>
            </w:r>
            <w:proofErr w:type="spellStart"/>
            <w:r w:rsidR="00AE3D17" w:rsidRPr="001C0644">
              <w:rPr>
                <w:rFonts w:ascii="Times New Roman" w:hAnsi="Times New Roman" w:cs="Times New Roman"/>
                <w:sz w:val="24"/>
                <w:szCs w:val="24"/>
              </w:rPr>
              <w:t>durasi</w:t>
            </w:r>
            <w:proofErr w:type="spellEnd"/>
            <w:r w:rsidR="00AE3D17" w:rsidRPr="001C0644">
              <w:rPr>
                <w:rFonts w:ascii="Times New Roman" w:hAnsi="Times New Roman" w:cs="Times New Roman"/>
                <w:sz w:val="24"/>
                <w:szCs w:val="24"/>
              </w:rPr>
              <w:t xml:space="preserve"> 10 </w:t>
            </w:r>
            <w:proofErr w:type="spellStart"/>
            <w:r w:rsidR="00AE3D17" w:rsidRPr="001C0644">
              <w:rPr>
                <w:rFonts w:ascii="Times New Roman" w:hAnsi="Times New Roman" w:cs="Times New Roman"/>
                <w:sz w:val="24"/>
                <w:szCs w:val="24"/>
              </w:rPr>
              <w:t>detik</w:t>
            </w:r>
            <w:proofErr w:type="spellEnd"/>
            <w:r w:rsidRPr="001C0644">
              <w:rPr>
                <w:rFonts w:ascii="Times New Roman" w:hAnsi="Times New Roman" w:cs="Times New Roman"/>
                <w:sz w:val="24"/>
                <w:szCs w:val="24"/>
              </w:rPr>
              <w:t>.</w:t>
            </w:r>
          </w:p>
        </w:tc>
      </w:tr>
      <w:tr w:rsidR="00C51498" w:rsidRPr="00007083" w14:paraId="4843F8D9" w14:textId="77777777" w:rsidTr="00817F2A">
        <w:trPr>
          <w:jc w:val="center"/>
        </w:trPr>
        <w:tc>
          <w:tcPr>
            <w:tcW w:w="24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52D971D"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Quiz Room / Kahoot</w:t>
            </w:r>
          </w:p>
        </w:tc>
        <w:tc>
          <w:tcPr>
            <w:tcW w:w="158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10B189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c>
          <w:tcPr>
            <w:tcW w:w="532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1BC1A26"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dapat membuat room, membagikan kode room, menambahkan soal, memulai quiz, peserta menjawab, dan sistem menyimpan history.</w:t>
            </w:r>
          </w:p>
        </w:tc>
      </w:tr>
    </w:tbl>
    <w:p w14:paraId="013CAA10" w14:textId="77777777" w:rsidR="00C51498" w:rsidRDefault="00C51498" w:rsidP="001C0644">
      <w:pPr>
        <w:jc w:val="both"/>
        <w:rPr>
          <w:rFonts w:ascii="Times New Roman" w:hAnsi="Times New Roman" w:cs="Times New Roman"/>
        </w:rPr>
      </w:pPr>
    </w:p>
    <w:p w14:paraId="7F71DF79" w14:textId="77777777" w:rsidR="001C0644" w:rsidRDefault="001C0644" w:rsidP="001C0644">
      <w:pPr>
        <w:jc w:val="both"/>
        <w:rPr>
          <w:rFonts w:ascii="Times New Roman" w:hAnsi="Times New Roman" w:cs="Times New Roman"/>
        </w:rPr>
      </w:pPr>
    </w:p>
    <w:p w14:paraId="196404B4" w14:textId="4D27D652" w:rsidR="00AE3D17" w:rsidRPr="00007083" w:rsidRDefault="00AE3D17" w:rsidP="001C0644">
      <w:pPr>
        <w:pStyle w:val="Heading2"/>
        <w:jc w:val="both"/>
        <w:rPr>
          <w:rFonts w:ascii="Times New Roman" w:hAnsi="Times New Roman" w:cs="Times New Roman"/>
        </w:rPr>
      </w:pPr>
      <w:r w:rsidRPr="00007083">
        <w:rPr>
          <w:rFonts w:ascii="Times New Roman" w:hAnsi="Times New Roman" w:cs="Times New Roman"/>
        </w:rPr>
        <w:lastRenderedPageBreak/>
        <w:t>5.</w:t>
      </w:r>
      <w:r>
        <w:rPr>
          <w:rFonts w:ascii="Times New Roman" w:hAnsi="Times New Roman" w:cs="Times New Roman"/>
        </w:rPr>
        <w:t>5</w:t>
      </w:r>
      <w:r w:rsidRPr="00007083">
        <w:rPr>
          <w:rFonts w:ascii="Times New Roman" w:hAnsi="Times New Roman" w:cs="Times New Roman"/>
        </w:rPr>
        <w:t xml:space="preserve"> </w:t>
      </w:r>
      <w:r>
        <w:rPr>
          <w:rFonts w:ascii="Times New Roman" w:hAnsi="Times New Roman" w:cs="Times New Roman"/>
        </w:rPr>
        <w:t>Monetization</w:t>
      </w:r>
    </w:p>
    <w:tbl>
      <w:tblPr>
        <w:tblStyle w:val="TableGrid"/>
        <w:tblW w:w="0" w:type="auto"/>
        <w:tblLook w:val="04A0" w:firstRow="1" w:lastRow="0" w:firstColumn="1" w:lastColumn="0" w:noHBand="0" w:noVBand="1"/>
      </w:tblPr>
      <w:tblGrid>
        <w:gridCol w:w="3192"/>
        <w:gridCol w:w="3192"/>
      </w:tblGrid>
      <w:tr w:rsidR="00AE3D17" w14:paraId="5483DA9C" w14:textId="77777777" w:rsidTr="00AE3D17">
        <w:tc>
          <w:tcPr>
            <w:tcW w:w="3192" w:type="dxa"/>
          </w:tcPr>
          <w:p w14:paraId="309AF4B7" w14:textId="2CDDA940" w:rsidR="00AE3D17" w:rsidRPr="001C0644" w:rsidRDefault="00AE3D17" w:rsidP="001C0644">
            <w:pPr>
              <w:jc w:val="both"/>
              <w:rPr>
                <w:rFonts w:ascii="Times New Roman" w:hAnsi="Times New Roman" w:cs="Times New Roman"/>
                <w:b/>
                <w:bCs/>
                <w:sz w:val="24"/>
                <w:szCs w:val="24"/>
              </w:rPr>
            </w:pPr>
            <w:r w:rsidRPr="001C0644">
              <w:rPr>
                <w:rFonts w:ascii="Times New Roman" w:hAnsi="Times New Roman" w:cs="Times New Roman"/>
                <w:b/>
                <w:bCs/>
                <w:sz w:val="24"/>
                <w:szCs w:val="24"/>
              </w:rPr>
              <w:t>Modul</w:t>
            </w:r>
          </w:p>
        </w:tc>
        <w:tc>
          <w:tcPr>
            <w:tcW w:w="3192" w:type="dxa"/>
          </w:tcPr>
          <w:p w14:paraId="43AADD0F" w14:textId="407ACD16" w:rsidR="00AE3D17" w:rsidRPr="001C0644" w:rsidRDefault="00AE3D17" w:rsidP="001C0644">
            <w:pPr>
              <w:jc w:val="both"/>
              <w:rPr>
                <w:rFonts w:ascii="Times New Roman" w:hAnsi="Times New Roman" w:cs="Times New Roman"/>
                <w:b/>
                <w:bCs/>
                <w:sz w:val="24"/>
                <w:szCs w:val="24"/>
              </w:rPr>
            </w:pPr>
            <w:proofErr w:type="spellStart"/>
            <w:r w:rsidRPr="001C0644">
              <w:rPr>
                <w:rFonts w:ascii="Times New Roman" w:hAnsi="Times New Roman" w:cs="Times New Roman"/>
                <w:b/>
                <w:bCs/>
                <w:sz w:val="24"/>
                <w:szCs w:val="24"/>
              </w:rPr>
              <w:t>Deskripsi</w:t>
            </w:r>
            <w:proofErr w:type="spellEnd"/>
          </w:p>
        </w:tc>
      </w:tr>
      <w:tr w:rsidR="00AE3D17" w14:paraId="2127AEEB" w14:textId="77777777" w:rsidTr="00AE3D17">
        <w:tc>
          <w:tcPr>
            <w:tcW w:w="3192" w:type="dxa"/>
          </w:tcPr>
          <w:p w14:paraId="61666B4F" w14:textId="702EA85A" w:rsidR="00AE3D17" w:rsidRPr="001C0644" w:rsidRDefault="00AE3D17" w:rsidP="001C0644">
            <w:pPr>
              <w:jc w:val="both"/>
              <w:rPr>
                <w:rFonts w:ascii="Times New Roman" w:hAnsi="Times New Roman" w:cs="Times New Roman"/>
                <w:sz w:val="24"/>
                <w:szCs w:val="24"/>
              </w:rPr>
            </w:pPr>
            <w:proofErr w:type="spellStart"/>
            <w:r w:rsidRPr="001C0644">
              <w:rPr>
                <w:rFonts w:ascii="Times New Roman" w:hAnsi="Times New Roman" w:cs="Times New Roman"/>
                <w:sz w:val="24"/>
                <w:szCs w:val="24"/>
              </w:rPr>
              <w:t>Laporan</w:t>
            </w:r>
            <w:proofErr w:type="spellEnd"/>
            <w:r w:rsidRPr="001C0644">
              <w:rPr>
                <w:rFonts w:ascii="Times New Roman" w:hAnsi="Times New Roman" w:cs="Times New Roman"/>
                <w:sz w:val="24"/>
                <w:szCs w:val="24"/>
              </w:rPr>
              <w:t xml:space="preserve"> Admin</w:t>
            </w:r>
          </w:p>
        </w:tc>
        <w:tc>
          <w:tcPr>
            <w:tcW w:w="3192" w:type="dxa"/>
          </w:tcPr>
          <w:p w14:paraId="312FB155" w14:textId="69B2DF53" w:rsidR="00AE3D17" w:rsidRPr="001C0644" w:rsidRDefault="00AE3D17" w:rsidP="001C0644">
            <w:pPr>
              <w:jc w:val="both"/>
              <w:rPr>
                <w:rFonts w:ascii="Times New Roman" w:hAnsi="Times New Roman" w:cs="Times New Roman"/>
                <w:sz w:val="24"/>
                <w:szCs w:val="24"/>
              </w:rPr>
            </w:pPr>
            <w:proofErr w:type="spellStart"/>
            <w:r w:rsidRPr="001C0644">
              <w:rPr>
                <w:rFonts w:ascii="Times New Roman" w:hAnsi="Times New Roman" w:cs="Times New Roman"/>
                <w:sz w:val="24"/>
                <w:szCs w:val="24"/>
              </w:rPr>
              <w:t>Laporan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keseluran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aktivitas</w:t>
            </w:r>
            <w:proofErr w:type="spellEnd"/>
            <w:r w:rsidRPr="001C0644">
              <w:rPr>
                <w:rFonts w:ascii="Times New Roman" w:hAnsi="Times New Roman" w:cs="Times New Roman"/>
                <w:sz w:val="24"/>
                <w:szCs w:val="24"/>
              </w:rPr>
              <w:t xml:space="preserve"> pada web, </w:t>
            </w:r>
            <w:proofErr w:type="spellStart"/>
            <w:r w:rsidRPr="001C0644">
              <w:rPr>
                <w:rFonts w:ascii="Times New Roman" w:hAnsi="Times New Roman" w:cs="Times New Roman"/>
                <w:sz w:val="24"/>
                <w:szCs w:val="24"/>
              </w:rPr>
              <w:t>contohny</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seperti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keuangan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pembelian</w:t>
            </w:r>
            <w:proofErr w:type="spellEnd"/>
            <w:r w:rsidRPr="001C0644">
              <w:rPr>
                <w:rFonts w:ascii="Times New Roman" w:hAnsi="Times New Roman" w:cs="Times New Roman"/>
                <w:sz w:val="24"/>
                <w:szCs w:val="24"/>
              </w:rPr>
              <w:t xml:space="preserve"> premium, </w:t>
            </w:r>
            <w:proofErr w:type="spellStart"/>
            <w:r w:rsidRPr="001C0644">
              <w:rPr>
                <w:rFonts w:ascii="Times New Roman" w:hAnsi="Times New Roman" w:cs="Times New Roman"/>
                <w:sz w:val="24"/>
                <w:szCs w:val="24"/>
              </w:rPr>
              <w:t>aktivitas</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belajar</w:t>
            </w:r>
            <w:proofErr w:type="spellEnd"/>
            <w:r w:rsidRPr="001C0644">
              <w:rPr>
                <w:rFonts w:ascii="Times New Roman" w:hAnsi="Times New Roman" w:cs="Times New Roman"/>
                <w:sz w:val="24"/>
                <w:szCs w:val="24"/>
              </w:rPr>
              <w:t xml:space="preserve">, dan </w:t>
            </w:r>
            <w:proofErr w:type="spellStart"/>
            <w:r w:rsidRPr="001C0644">
              <w:rPr>
                <w:rFonts w:ascii="Times New Roman" w:hAnsi="Times New Roman" w:cs="Times New Roman"/>
                <w:sz w:val="24"/>
                <w:szCs w:val="24"/>
              </w:rPr>
              <w:t>peforma</w:t>
            </w:r>
            <w:proofErr w:type="spellEnd"/>
            <w:r w:rsidRPr="001C0644">
              <w:rPr>
                <w:rFonts w:ascii="Times New Roman" w:hAnsi="Times New Roman" w:cs="Times New Roman"/>
                <w:sz w:val="24"/>
                <w:szCs w:val="24"/>
              </w:rPr>
              <w:t xml:space="preserve"> ads.</w:t>
            </w:r>
          </w:p>
        </w:tc>
      </w:tr>
      <w:tr w:rsidR="00AE3D17" w14:paraId="7E58B261" w14:textId="77777777" w:rsidTr="00AE3D17">
        <w:tc>
          <w:tcPr>
            <w:tcW w:w="3192" w:type="dxa"/>
          </w:tcPr>
          <w:p w14:paraId="0A6E24BF" w14:textId="497D3CBC" w:rsidR="00AE3D17" w:rsidRPr="001C0644" w:rsidRDefault="00AE3D17" w:rsidP="001C0644">
            <w:pPr>
              <w:jc w:val="both"/>
              <w:rPr>
                <w:rFonts w:ascii="Times New Roman" w:hAnsi="Times New Roman" w:cs="Times New Roman"/>
                <w:sz w:val="24"/>
                <w:szCs w:val="24"/>
              </w:rPr>
            </w:pPr>
            <w:r w:rsidRPr="001C0644">
              <w:rPr>
                <w:rFonts w:ascii="Times New Roman" w:hAnsi="Times New Roman" w:cs="Times New Roman"/>
                <w:sz w:val="24"/>
                <w:szCs w:val="24"/>
              </w:rPr>
              <w:t>Premium Packages</w:t>
            </w:r>
          </w:p>
        </w:tc>
        <w:tc>
          <w:tcPr>
            <w:tcW w:w="3192" w:type="dxa"/>
          </w:tcPr>
          <w:p w14:paraId="3E846FC8" w14:textId="01601F07" w:rsidR="00AE3D17" w:rsidRPr="001C0644" w:rsidRDefault="00AE3D17" w:rsidP="001C0644">
            <w:pPr>
              <w:jc w:val="both"/>
              <w:rPr>
                <w:rFonts w:ascii="Times New Roman" w:hAnsi="Times New Roman" w:cs="Times New Roman"/>
                <w:sz w:val="24"/>
                <w:szCs w:val="24"/>
              </w:rPr>
            </w:pPr>
            <w:proofErr w:type="spellStart"/>
            <w:r w:rsidRPr="001C0644">
              <w:rPr>
                <w:rFonts w:ascii="Times New Roman" w:hAnsi="Times New Roman" w:cs="Times New Roman"/>
                <w:sz w:val="24"/>
                <w:szCs w:val="24"/>
              </w:rPr>
              <w:t>Manajemen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paket</w:t>
            </w:r>
            <w:proofErr w:type="spellEnd"/>
            <w:r w:rsidRPr="001C0644">
              <w:rPr>
                <w:rFonts w:ascii="Times New Roman" w:hAnsi="Times New Roman" w:cs="Times New Roman"/>
                <w:sz w:val="24"/>
                <w:szCs w:val="24"/>
              </w:rPr>
              <w:t xml:space="preserve"> premium </w:t>
            </w:r>
            <w:proofErr w:type="spellStart"/>
            <w:r w:rsidRPr="001C0644">
              <w:rPr>
                <w:rFonts w:ascii="Times New Roman" w:hAnsi="Times New Roman" w:cs="Times New Roman"/>
                <w:sz w:val="24"/>
                <w:szCs w:val="24"/>
              </w:rPr>
              <w:t>berisi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harga</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durasi</w:t>
            </w:r>
            <w:proofErr w:type="spellEnd"/>
            <w:r w:rsidRPr="001C0644">
              <w:rPr>
                <w:rFonts w:ascii="Times New Roman" w:hAnsi="Times New Roman" w:cs="Times New Roman"/>
                <w:sz w:val="24"/>
                <w:szCs w:val="24"/>
              </w:rPr>
              <w:t xml:space="preserve">, benefit, nama </w:t>
            </w:r>
            <w:proofErr w:type="spellStart"/>
            <w:r w:rsidRPr="001C0644">
              <w:rPr>
                <w:rFonts w:ascii="Times New Roman" w:hAnsi="Times New Roman" w:cs="Times New Roman"/>
                <w:sz w:val="24"/>
                <w:szCs w:val="24"/>
              </w:rPr>
              <w:t>paket</w:t>
            </w:r>
            <w:proofErr w:type="spellEnd"/>
            <w:r w:rsidRPr="001C0644">
              <w:rPr>
                <w:rFonts w:ascii="Times New Roman" w:hAnsi="Times New Roman" w:cs="Times New Roman"/>
                <w:sz w:val="24"/>
                <w:szCs w:val="24"/>
              </w:rPr>
              <w:t xml:space="preserve"> dan slug.</w:t>
            </w:r>
          </w:p>
        </w:tc>
      </w:tr>
      <w:tr w:rsidR="00AE3D17" w14:paraId="0C11601A" w14:textId="77777777" w:rsidTr="00AE3D17">
        <w:tc>
          <w:tcPr>
            <w:tcW w:w="3192" w:type="dxa"/>
          </w:tcPr>
          <w:p w14:paraId="2BC02E0C" w14:textId="759A5DD5" w:rsidR="00AE3D17" w:rsidRPr="001C0644" w:rsidRDefault="00AE3D17" w:rsidP="001C0644">
            <w:pPr>
              <w:jc w:val="both"/>
              <w:rPr>
                <w:rFonts w:ascii="Times New Roman" w:hAnsi="Times New Roman" w:cs="Times New Roman"/>
                <w:sz w:val="24"/>
                <w:szCs w:val="24"/>
              </w:rPr>
            </w:pPr>
            <w:r w:rsidRPr="001C0644">
              <w:rPr>
                <w:rFonts w:ascii="Times New Roman" w:hAnsi="Times New Roman" w:cs="Times New Roman"/>
                <w:sz w:val="24"/>
                <w:szCs w:val="24"/>
              </w:rPr>
              <w:t>Premium Payments</w:t>
            </w:r>
          </w:p>
        </w:tc>
        <w:tc>
          <w:tcPr>
            <w:tcW w:w="3192" w:type="dxa"/>
          </w:tcPr>
          <w:p w14:paraId="06B3511D" w14:textId="2FAD5FF7" w:rsidR="00AE3D17" w:rsidRPr="001C0644" w:rsidRDefault="00AE3D17" w:rsidP="001C0644">
            <w:pPr>
              <w:jc w:val="both"/>
              <w:rPr>
                <w:rFonts w:ascii="Times New Roman" w:hAnsi="Times New Roman" w:cs="Times New Roman"/>
                <w:sz w:val="24"/>
                <w:szCs w:val="24"/>
              </w:rPr>
            </w:pPr>
            <w:proofErr w:type="spellStart"/>
            <w:r w:rsidRPr="001C0644">
              <w:rPr>
                <w:rFonts w:ascii="Times New Roman" w:hAnsi="Times New Roman" w:cs="Times New Roman"/>
                <w:sz w:val="24"/>
                <w:szCs w:val="24"/>
              </w:rPr>
              <w:t>Berisikan</w:t>
            </w:r>
            <w:proofErr w:type="spellEnd"/>
            <w:r w:rsidRPr="001C0644">
              <w:rPr>
                <w:rFonts w:ascii="Times New Roman" w:hAnsi="Times New Roman" w:cs="Times New Roman"/>
                <w:sz w:val="24"/>
                <w:szCs w:val="24"/>
              </w:rPr>
              <w:t xml:space="preserve"> history </w:t>
            </w:r>
            <w:proofErr w:type="spellStart"/>
            <w:r w:rsidRPr="001C0644">
              <w:rPr>
                <w:rFonts w:ascii="Times New Roman" w:hAnsi="Times New Roman" w:cs="Times New Roman"/>
                <w:sz w:val="24"/>
                <w:szCs w:val="24"/>
              </w:rPr>
              <w:t>pembayaran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pengguna</w:t>
            </w:r>
            <w:proofErr w:type="spellEnd"/>
            <w:r w:rsidRPr="001C0644">
              <w:rPr>
                <w:rFonts w:ascii="Times New Roman" w:hAnsi="Times New Roman" w:cs="Times New Roman"/>
                <w:sz w:val="24"/>
                <w:szCs w:val="24"/>
              </w:rPr>
              <w:t xml:space="preserve"> yang </w:t>
            </w:r>
            <w:proofErr w:type="spellStart"/>
            <w:r w:rsidRPr="001C0644">
              <w:rPr>
                <w:rFonts w:ascii="Times New Roman" w:hAnsi="Times New Roman" w:cs="Times New Roman"/>
                <w:sz w:val="24"/>
                <w:szCs w:val="24"/>
              </w:rPr>
              <w:t>memiliki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ketertarikan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dalam</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membeli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paket</w:t>
            </w:r>
            <w:proofErr w:type="spellEnd"/>
            <w:r w:rsidRPr="001C0644">
              <w:rPr>
                <w:rFonts w:ascii="Times New Roman" w:hAnsi="Times New Roman" w:cs="Times New Roman"/>
                <w:sz w:val="24"/>
                <w:szCs w:val="24"/>
              </w:rPr>
              <w:t xml:space="preserve"> premium.</w:t>
            </w:r>
          </w:p>
        </w:tc>
      </w:tr>
      <w:tr w:rsidR="00AE3D17" w14:paraId="70C0625D" w14:textId="77777777" w:rsidTr="00AE3D17">
        <w:tc>
          <w:tcPr>
            <w:tcW w:w="3192" w:type="dxa"/>
          </w:tcPr>
          <w:p w14:paraId="11A08297" w14:textId="2870B771" w:rsidR="00AE3D17" w:rsidRPr="001C0644" w:rsidRDefault="00AE3D17" w:rsidP="001C0644">
            <w:pPr>
              <w:jc w:val="both"/>
              <w:rPr>
                <w:rFonts w:ascii="Times New Roman" w:hAnsi="Times New Roman" w:cs="Times New Roman"/>
                <w:sz w:val="24"/>
                <w:szCs w:val="24"/>
              </w:rPr>
            </w:pPr>
            <w:r w:rsidRPr="001C0644">
              <w:rPr>
                <w:rFonts w:ascii="Times New Roman" w:hAnsi="Times New Roman" w:cs="Times New Roman"/>
                <w:sz w:val="24"/>
                <w:szCs w:val="24"/>
              </w:rPr>
              <w:t>Ads</w:t>
            </w:r>
          </w:p>
        </w:tc>
        <w:tc>
          <w:tcPr>
            <w:tcW w:w="3192" w:type="dxa"/>
          </w:tcPr>
          <w:p w14:paraId="55BE96B9" w14:textId="348923BA" w:rsidR="00AE3D17" w:rsidRPr="001C0644" w:rsidRDefault="00AE3D17" w:rsidP="001C0644">
            <w:pPr>
              <w:jc w:val="both"/>
              <w:rPr>
                <w:rFonts w:ascii="Times New Roman" w:hAnsi="Times New Roman" w:cs="Times New Roman"/>
                <w:sz w:val="24"/>
                <w:szCs w:val="24"/>
              </w:rPr>
            </w:pPr>
            <w:proofErr w:type="spellStart"/>
            <w:r w:rsidRPr="001C0644">
              <w:rPr>
                <w:rFonts w:ascii="Times New Roman" w:hAnsi="Times New Roman" w:cs="Times New Roman"/>
                <w:sz w:val="24"/>
                <w:szCs w:val="24"/>
              </w:rPr>
              <w:t>Manajemen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iklan</w:t>
            </w:r>
            <w:proofErr w:type="spellEnd"/>
            <w:r w:rsidRPr="001C0644">
              <w:rPr>
                <w:rFonts w:ascii="Times New Roman" w:hAnsi="Times New Roman" w:cs="Times New Roman"/>
                <w:sz w:val="24"/>
                <w:szCs w:val="24"/>
              </w:rPr>
              <w:t xml:space="preserve"> pada </w:t>
            </w:r>
            <w:proofErr w:type="spellStart"/>
            <w:r w:rsidRPr="001C0644">
              <w:rPr>
                <w:rFonts w:ascii="Times New Roman" w:hAnsi="Times New Roman" w:cs="Times New Roman"/>
                <w:sz w:val="24"/>
                <w:szCs w:val="24"/>
              </w:rPr>
              <w:t>setiap</w:t>
            </w:r>
            <w:proofErr w:type="spellEnd"/>
            <w:r w:rsidRPr="001C0644">
              <w:rPr>
                <w:rFonts w:ascii="Times New Roman" w:hAnsi="Times New Roman" w:cs="Times New Roman"/>
                <w:sz w:val="24"/>
                <w:szCs w:val="24"/>
              </w:rPr>
              <w:t xml:space="preserve"> level </w:t>
            </w:r>
            <w:proofErr w:type="spellStart"/>
            <w:r w:rsidRPr="001C0644">
              <w:rPr>
                <w:rFonts w:ascii="Times New Roman" w:hAnsi="Times New Roman" w:cs="Times New Roman"/>
                <w:sz w:val="24"/>
                <w:szCs w:val="24"/>
              </w:rPr>
              <w:t>untuk</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pengguna</w:t>
            </w:r>
            <w:proofErr w:type="spellEnd"/>
            <w:r w:rsidRPr="001C0644">
              <w:rPr>
                <w:rFonts w:ascii="Times New Roman" w:hAnsi="Times New Roman" w:cs="Times New Roman"/>
                <w:sz w:val="24"/>
                <w:szCs w:val="24"/>
              </w:rPr>
              <w:t xml:space="preserve"> gratis.</w:t>
            </w:r>
          </w:p>
        </w:tc>
      </w:tr>
    </w:tbl>
    <w:p w14:paraId="0DBFFD45" w14:textId="77777777" w:rsidR="00AE3D17" w:rsidRDefault="00AE3D17" w:rsidP="001C0644">
      <w:pPr>
        <w:jc w:val="both"/>
        <w:rPr>
          <w:rFonts w:ascii="Times New Roman" w:hAnsi="Times New Roman" w:cs="Times New Roman"/>
        </w:rPr>
      </w:pPr>
    </w:p>
    <w:p w14:paraId="66E9D661" w14:textId="2D3E76C4" w:rsidR="00AE3D17" w:rsidRDefault="00AE3D17" w:rsidP="001C0644">
      <w:pPr>
        <w:pStyle w:val="Heading2"/>
        <w:jc w:val="both"/>
        <w:rPr>
          <w:rFonts w:ascii="Times New Roman" w:hAnsi="Times New Roman" w:cs="Times New Roman"/>
        </w:rPr>
      </w:pPr>
      <w:r w:rsidRPr="00007083">
        <w:rPr>
          <w:rFonts w:ascii="Times New Roman" w:hAnsi="Times New Roman" w:cs="Times New Roman"/>
        </w:rPr>
        <w:t>5.</w:t>
      </w:r>
      <w:r>
        <w:rPr>
          <w:rFonts w:ascii="Times New Roman" w:hAnsi="Times New Roman" w:cs="Times New Roman"/>
        </w:rPr>
        <w:t>6</w:t>
      </w:r>
      <w:r w:rsidRPr="00007083">
        <w:rPr>
          <w:rFonts w:ascii="Times New Roman" w:hAnsi="Times New Roman" w:cs="Times New Roman"/>
        </w:rPr>
        <w:t xml:space="preserve"> </w:t>
      </w:r>
      <w:r>
        <w:rPr>
          <w:rFonts w:ascii="Times New Roman" w:hAnsi="Times New Roman" w:cs="Times New Roman"/>
        </w:rPr>
        <w:t>User Dashboard</w:t>
      </w:r>
    </w:p>
    <w:tbl>
      <w:tblPr>
        <w:tblStyle w:val="TableGrid"/>
        <w:tblW w:w="0" w:type="auto"/>
        <w:tblLook w:val="04A0" w:firstRow="1" w:lastRow="0" w:firstColumn="1" w:lastColumn="0" w:noHBand="0" w:noVBand="1"/>
      </w:tblPr>
      <w:tblGrid>
        <w:gridCol w:w="4788"/>
        <w:gridCol w:w="4788"/>
      </w:tblGrid>
      <w:tr w:rsidR="00AE3D17" w14:paraId="0EDC0E06" w14:textId="77777777" w:rsidTr="00AE3D17">
        <w:tc>
          <w:tcPr>
            <w:tcW w:w="4788" w:type="dxa"/>
          </w:tcPr>
          <w:p w14:paraId="09B16993" w14:textId="74163950" w:rsidR="00AE3D17" w:rsidRPr="00AE3D17" w:rsidRDefault="00AE3D17" w:rsidP="001C0644">
            <w:pPr>
              <w:jc w:val="both"/>
              <w:rPr>
                <w:b/>
                <w:bCs/>
              </w:rPr>
            </w:pPr>
            <w:r w:rsidRPr="00AE3D17">
              <w:rPr>
                <w:b/>
                <w:bCs/>
              </w:rPr>
              <w:t>Modul</w:t>
            </w:r>
          </w:p>
        </w:tc>
        <w:tc>
          <w:tcPr>
            <w:tcW w:w="4788" w:type="dxa"/>
          </w:tcPr>
          <w:p w14:paraId="762BF17C" w14:textId="0C721845" w:rsidR="00AE3D17" w:rsidRPr="00AE3D17" w:rsidRDefault="00AE3D17" w:rsidP="001C0644">
            <w:pPr>
              <w:jc w:val="both"/>
              <w:rPr>
                <w:b/>
                <w:bCs/>
              </w:rPr>
            </w:pPr>
            <w:proofErr w:type="spellStart"/>
            <w:r w:rsidRPr="00AE3D17">
              <w:rPr>
                <w:b/>
                <w:bCs/>
              </w:rPr>
              <w:t>Deksripsi</w:t>
            </w:r>
            <w:proofErr w:type="spellEnd"/>
          </w:p>
        </w:tc>
      </w:tr>
      <w:tr w:rsidR="00AE3D17" w14:paraId="49C5B9FE" w14:textId="77777777" w:rsidTr="00AE3D17">
        <w:tc>
          <w:tcPr>
            <w:tcW w:w="4788" w:type="dxa"/>
          </w:tcPr>
          <w:p w14:paraId="2B12A5EB" w14:textId="4F2FBD1D" w:rsidR="00AE3D17" w:rsidRPr="001C0644" w:rsidRDefault="00AE3D17" w:rsidP="001C0644">
            <w:pPr>
              <w:jc w:val="both"/>
              <w:rPr>
                <w:sz w:val="24"/>
                <w:szCs w:val="24"/>
              </w:rPr>
            </w:pPr>
            <w:r w:rsidRPr="001C0644">
              <w:rPr>
                <w:sz w:val="24"/>
                <w:szCs w:val="24"/>
              </w:rPr>
              <w:t>Dashboard Settings</w:t>
            </w:r>
          </w:p>
        </w:tc>
        <w:tc>
          <w:tcPr>
            <w:tcW w:w="4788" w:type="dxa"/>
          </w:tcPr>
          <w:p w14:paraId="0573E285" w14:textId="026E75C6" w:rsidR="00AE3D17" w:rsidRPr="001C0644" w:rsidRDefault="00AE3D17" w:rsidP="001C0644">
            <w:pPr>
              <w:jc w:val="both"/>
              <w:rPr>
                <w:sz w:val="24"/>
                <w:szCs w:val="24"/>
              </w:rPr>
            </w:pPr>
            <w:proofErr w:type="spellStart"/>
            <w:r w:rsidRPr="001C0644">
              <w:rPr>
                <w:rFonts w:ascii="Times New Roman" w:hAnsi="Times New Roman" w:cs="Times New Roman"/>
                <w:bCs/>
                <w:sz w:val="24"/>
                <w:szCs w:val="24"/>
              </w:rPr>
              <w:t>Manajemen</w:t>
            </w:r>
            <w:proofErr w:type="spellEnd"/>
            <w:r w:rsidRPr="001C0644">
              <w:rPr>
                <w:rFonts w:ascii="Times New Roman" w:hAnsi="Times New Roman" w:cs="Times New Roman"/>
                <w:bCs/>
                <w:sz w:val="24"/>
                <w:szCs w:val="24"/>
              </w:rPr>
              <w:t xml:space="preserve"> </w:t>
            </w:r>
            <w:proofErr w:type="spellStart"/>
            <w:r w:rsidRPr="001C0644">
              <w:rPr>
                <w:rFonts w:ascii="Times New Roman" w:hAnsi="Times New Roman" w:cs="Times New Roman"/>
                <w:bCs/>
                <w:sz w:val="24"/>
                <w:szCs w:val="24"/>
              </w:rPr>
              <w:t>tampilan</w:t>
            </w:r>
            <w:proofErr w:type="spellEnd"/>
            <w:r w:rsidRPr="001C0644">
              <w:rPr>
                <w:rFonts w:ascii="Times New Roman" w:hAnsi="Times New Roman" w:cs="Times New Roman"/>
                <w:bCs/>
                <w:sz w:val="24"/>
                <w:szCs w:val="24"/>
              </w:rPr>
              <w:t xml:space="preserve"> </w:t>
            </w:r>
            <w:proofErr w:type="spellStart"/>
            <w:r w:rsidRPr="001C0644">
              <w:rPr>
                <w:rFonts w:ascii="Times New Roman" w:hAnsi="Times New Roman" w:cs="Times New Roman"/>
                <w:bCs/>
                <w:sz w:val="24"/>
                <w:szCs w:val="24"/>
              </w:rPr>
              <w:t>sambutan</w:t>
            </w:r>
            <w:proofErr w:type="spellEnd"/>
            <w:r w:rsidRPr="001C0644">
              <w:rPr>
                <w:rFonts w:ascii="Times New Roman" w:hAnsi="Times New Roman" w:cs="Times New Roman"/>
                <w:bCs/>
                <w:sz w:val="24"/>
                <w:szCs w:val="24"/>
              </w:rPr>
              <w:t xml:space="preserve"> </w:t>
            </w:r>
            <w:proofErr w:type="spellStart"/>
            <w:r w:rsidRPr="001C0644">
              <w:rPr>
                <w:rFonts w:ascii="Times New Roman" w:hAnsi="Times New Roman" w:cs="Times New Roman"/>
                <w:bCs/>
                <w:sz w:val="24"/>
                <w:szCs w:val="24"/>
              </w:rPr>
              <w:t>pengguna</w:t>
            </w:r>
            <w:proofErr w:type="spellEnd"/>
            <w:r w:rsidRPr="001C0644">
              <w:rPr>
                <w:rFonts w:ascii="Times New Roman" w:hAnsi="Times New Roman" w:cs="Times New Roman"/>
                <w:bCs/>
                <w:sz w:val="24"/>
                <w:szCs w:val="24"/>
              </w:rPr>
              <w:t xml:space="preserve"> pada </w:t>
            </w:r>
            <w:proofErr w:type="spellStart"/>
            <w:r w:rsidRPr="001C0644">
              <w:rPr>
                <w:rFonts w:ascii="Times New Roman" w:hAnsi="Times New Roman" w:cs="Times New Roman"/>
                <w:bCs/>
                <w:sz w:val="24"/>
                <w:szCs w:val="24"/>
              </w:rPr>
              <w:t>saat</w:t>
            </w:r>
            <w:proofErr w:type="spellEnd"/>
            <w:r w:rsidRPr="001C0644">
              <w:rPr>
                <w:rFonts w:ascii="Times New Roman" w:hAnsi="Times New Roman" w:cs="Times New Roman"/>
                <w:bCs/>
                <w:sz w:val="24"/>
                <w:szCs w:val="24"/>
              </w:rPr>
              <w:t xml:space="preserve"> </w:t>
            </w:r>
            <w:proofErr w:type="spellStart"/>
            <w:r w:rsidRPr="001C0644">
              <w:rPr>
                <w:rFonts w:ascii="Times New Roman" w:hAnsi="Times New Roman" w:cs="Times New Roman"/>
                <w:bCs/>
                <w:sz w:val="24"/>
                <w:szCs w:val="24"/>
              </w:rPr>
              <w:t>masuk</w:t>
            </w:r>
            <w:proofErr w:type="spellEnd"/>
            <w:r w:rsidRPr="001C0644">
              <w:rPr>
                <w:rFonts w:ascii="Times New Roman" w:hAnsi="Times New Roman" w:cs="Times New Roman"/>
                <w:bCs/>
                <w:sz w:val="24"/>
                <w:szCs w:val="24"/>
              </w:rPr>
              <w:t xml:space="preserve"> </w:t>
            </w:r>
            <w:proofErr w:type="spellStart"/>
            <w:r w:rsidRPr="001C0644">
              <w:rPr>
                <w:rFonts w:ascii="Times New Roman" w:hAnsi="Times New Roman" w:cs="Times New Roman"/>
                <w:bCs/>
                <w:sz w:val="24"/>
                <w:szCs w:val="24"/>
              </w:rPr>
              <w:t>ke</w:t>
            </w:r>
            <w:proofErr w:type="spellEnd"/>
            <w:r w:rsidRPr="001C0644">
              <w:rPr>
                <w:rFonts w:ascii="Times New Roman" w:hAnsi="Times New Roman" w:cs="Times New Roman"/>
                <w:bCs/>
                <w:sz w:val="24"/>
                <w:szCs w:val="24"/>
              </w:rPr>
              <w:t xml:space="preserve"> page </w:t>
            </w:r>
            <w:proofErr w:type="spellStart"/>
            <w:r w:rsidRPr="001C0644">
              <w:rPr>
                <w:rFonts w:ascii="Times New Roman" w:hAnsi="Times New Roman" w:cs="Times New Roman"/>
                <w:bCs/>
                <w:sz w:val="24"/>
                <w:szCs w:val="24"/>
              </w:rPr>
              <w:t>setelah</w:t>
            </w:r>
            <w:proofErr w:type="spellEnd"/>
            <w:r w:rsidRPr="001C0644">
              <w:rPr>
                <w:rFonts w:ascii="Times New Roman" w:hAnsi="Times New Roman" w:cs="Times New Roman"/>
                <w:bCs/>
                <w:sz w:val="24"/>
                <w:szCs w:val="24"/>
              </w:rPr>
              <w:t xml:space="preserve"> login.</w:t>
            </w:r>
          </w:p>
        </w:tc>
      </w:tr>
      <w:tr w:rsidR="00AE3D17" w14:paraId="3EE9F9B3" w14:textId="77777777" w:rsidTr="00AE3D17">
        <w:tc>
          <w:tcPr>
            <w:tcW w:w="4788" w:type="dxa"/>
          </w:tcPr>
          <w:p w14:paraId="417D2F86" w14:textId="0181408B" w:rsidR="00AE3D17" w:rsidRPr="001C0644" w:rsidRDefault="00AE3D17" w:rsidP="001C0644">
            <w:pPr>
              <w:jc w:val="both"/>
              <w:rPr>
                <w:sz w:val="24"/>
                <w:szCs w:val="24"/>
              </w:rPr>
            </w:pPr>
            <w:r w:rsidRPr="001C0644">
              <w:rPr>
                <w:sz w:val="24"/>
                <w:szCs w:val="24"/>
              </w:rPr>
              <w:t>Sidebar Menus</w:t>
            </w:r>
          </w:p>
        </w:tc>
        <w:tc>
          <w:tcPr>
            <w:tcW w:w="4788" w:type="dxa"/>
          </w:tcPr>
          <w:p w14:paraId="7A94F0E2" w14:textId="2B066E5E" w:rsidR="00AE3D17" w:rsidRPr="001C0644" w:rsidRDefault="00AE3D17" w:rsidP="001C0644">
            <w:pPr>
              <w:jc w:val="both"/>
              <w:rPr>
                <w:sz w:val="24"/>
                <w:szCs w:val="24"/>
              </w:rPr>
            </w:pPr>
            <w:proofErr w:type="spellStart"/>
            <w:r w:rsidRPr="001C0644">
              <w:rPr>
                <w:sz w:val="24"/>
                <w:szCs w:val="24"/>
              </w:rPr>
              <w:t>Manajemen</w:t>
            </w:r>
            <w:proofErr w:type="spellEnd"/>
            <w:r w:rsidRPr="001C0644">
              <w:rPr>
                <w:sz w:val="24"/>
                <w:szCs w:val="24"/>
              </w:rPr>
              <w:t xml:space="preserve"> </w:t>
            </w:r>
            <w:proofErr w:type="spellStart"/>
            <w:r w:rsidRPr="001C0644">
              <w:rPr>
                <w:sz w:val="24"/>
                <w:szCs w:val="24"/>
              </w:rPr>
              <w:t>segala</w:t>
            </w:r>
            <w:proofErr w:type="spellEnd"/>
            <w:r w:rsidRPr="001C0644">
              <w:rPr>
                <w:sz w:val="24"/>
                <w:szCs w:val="24"/>
              </w:rPr>
              <w:t xml:space="preserve"> menu pada sidebar dashboard </w:t>
            </w:r>
            <w:proofErr w:type="spellStart"/>
            <w:r w:rsidRPr="001C0644">
              <w:rPr>
                <w:sz w:val="24"/>
                <w:szCs w:val="24"/>
              </w:rPr>
              <w:t>seperti</w:t>
            </w:r>
            <w:proofErr w:type="spellEnd"/>
            <w:r w:rsidRPr="001C0644">
              <w:rPr>
                <w:sz w:val="24"/>
                <w:szCs w:val="24"/>
              </w:rPr>
              <w:t xml:space="preserve">, Bahasa, </w:t>
            </w:r>
            <w:proofErr w:type="spellStart"/>
            <w:r w:rsidRPr="001C0644">
              <w:rPr>
                <w:sz w:val="24"/>
                <w:szCs w:val="24"/>
              </w:rPr>
              <w:t>huruf</w:t>
            </w:r>
            <w:proofErr w:type="spellEnd"/>
            <w:r w:rsidRPr="001C0644">
              <w:rPr>
                <w:sz w:val="24"/>
                <w:szCs w:val="24"/>
              </w:rPr>
              <w:t xml:space="preserve">, </w:t>
            </w:r>
            <w:proofErr w:type="spellStart"/>
            <w:r w:rsidRPr="001C0644">
              <w:rPr>
                <w:sz w:val="24"/>
                <w:szCs w:val="24"/>
              </w:rPr>
              <w:t>toko</w:t>
            </w:r>
            <w:proofErr w:type="spellEnd"/>
            <w:r w:rsidRPr="001C0644">
              <w:rPr>
                <w:sz w:val="24"/>
                <w:szCs w:val="24"/>
              </w:rPr>
              <w:t xml:space="preserve">, </w:t>
            </w:r>
            <w:proofErr w:type="spellStart"/>
            <w:r w:rsidRPr="001C0644">
              <w:rPr>
                <w:sz w:val="24"/>
                <w:szCs w:val="24"/>
              </w:rPr>
              <w:t>misi</w:t>
            </w:r>
            <w:proofErr w:type="spellEnd"/>
            <w:r w:rsidRPr="001C0644">
              <w:rPr>
                <w:sz w:val="24"/>
                <w:szCs w:val="24"/>
              </w:rPr>
              <w:t xml:space="preserve">, </w:t>
            </w:r>
            <w:proofErr w:type="spellStart"/>
            <w:r w:rsidRPr="001C0644">
              <w:rPr>
                <w:sz w:val="24"/>
                <w:szCs w:val="24"/>
              </w:rPr>
              <w:t>turnamen</w:t>
            </w:r>
            <w:proofErr w:type="spellEnd"/>
            <w:r w:rsidRPr="001C0644">
              <w:rPr>
                <w:sz w:val="24"/>
                <w:szCs w:val="24"/>
              </w:rPr>
              <w:t xml:space="preserve">, dan </w:t>
            </w:r>
            <w:proofErr w:type="spellStart"/>
            <w:r w:rsidRPr="001C0644">
              <w:rPr>
                <w:sz w:val="24"/>
                <w:szCs w:val="24"/>
              </w:rPr>
              <w:t>pengatuan</w:t>
            </w:r>
            <w:proofErr w:type="spellEnd"/>
            <w:r w:rsidRPr="001C0644">
              <w:rPr>
                <w:sz w:val="24"/>
                <w:szCs w:val="24"/>
              </w:rPr>
              <w:t xml:space="preserve"> pada </w:t>
            </w:r>
            <w:proofErr w:type="spellStart"/>
            <w:r w:rsidRPr="001C0644">
              <w:rPr>
                <w:sz w:val="24"/>
                <w:szCs w:val="24"/>
              </w:rPr>
              <w:t>halaman</w:t>
            </w:r>
            <w:proofErr w:type="spellEnd"/>
            <w:r w:rsidRPr="001C0644">
              <w:rPr>
                <w:sz w:val="24"/>
                <w:szCs w:val="24"/>
              </w:rPr>
              <w:t xml:space="preserve"> dashboard.</w:t>
            </w:r>
          </w:p>
        </w:tc>
      </w:tr>
      <w:tr w:rsidR="00AE3D17" w14:paraId="533C4B5D" w14:textId="77777777" w:rsidTr="00AE3D17">
        <w:tc>
          <w:tcPr>
            <w:tcW w:w="4788" w:type="dxa"/>
          </w:tcPr>
          <w:p w14:paraId="311D1B93" w14:textId="0A1A3BB0" w:rsidR="00AE3D17" w:rsidRPr="001C0644" w:rsidRDefault="00AE3D17" w:rsidP="001C0644">
            <w:pPr>
              <w:jc w:val="both"/>
              <w:rPr>
                <w:sz w:val="24"/>
                <w:szCs w:val="24"/>
              </w:rPr>
            </w:pPr>
            <w:r w:rsidRPr="001C0644">
              <w:rPr>
                <w:sz w:val="24"/>
                <w:szCs w:val="24"/>
              </w:rPr>
              <w:t>Daily M</w:t>
            </w:r>
            <w:r w:rsidR="000F1642" w:rsidRPr="001C0644">
              <w:rPr>
                <w:sz w:val="24"/>
                <w:szCs w:val="24"/>
              </w:rPr>
              <w:t>issions</w:t>
            </w:r>
          </w:p>
        </w:tc>
        <w:tc>
          <w:tcPr>
            <w:tcW w:w="4788" w:type="dxa"/>
          </w:tcPr>
          <w:p w14:paraId="44B79E2F" w14:textId="616A952B" w:rsidR="00AE3D17" w:rsidRPr="001C0644" w:rsidRDefault="000F1642" w:rsidP="001C0644">
            <w:pPr>
              <w:jc w:val="both"/>
              <w:rPr>
                <w:sz w:val="24"/>
                <w:szCs w:val="24"/>
              </w:rPr>
            </w:pPr>
            <w:proofErr w:type="spellStart"/>
            <w:r w:rsidRPr="001C0644">
              <w:rPr>
                <w:sz w:val="24"/>
                <w:szCs w:val="24"/>
              </w:rPr>
              <w:t>Manajemen</w:t>
            </w:r>
            <w:proofErr w:type="spellEnd"/>
            <w:r w:rsidRPr="001C0644">
              <w:rPr>
                <w:sz w:val="24"/>
                <w:szCs w:val="24"/>
              </w:rPr>
              <w:t xml:space="preserve"> </w:t>
            </w:r>
            <w:proofErr w:type="spellStart"/>
            <w:r w:rsidRPr="001C0644">
              <w:rPr>
                <w:sz w:val="24"/>
                <w:szCs w:val="24"/>
              </w:rPr>
              <w:t>misi</w:t>
            </w:r>
            <w:proofErr w:type="spellEnd"/>
            <w:r w:rsidRPr="001C0644">
              <w:rPr>
                <w:sz w:val="24"/>
                <w:szCs w:val="24"/>
              </w:rPr>
              <w:t xml:space="preserve"> </w:t>
            </w:r>
            <w:proofErr w:type="spellStart"/>
            <w:r w:rsidRPr="001C0644">
              <w:rPr>
                <w:sz w:val="24"/>
                <w:szCs w:val="24"/>
              </w:rPr>
              <w:t>harian</w:t>
            </w:r>
            <w:proofErr w:type="spellEnd"/>
            <w:r w:rsidRPr="001C0644">
              <w:rPr>
                <w:sz w:val="24"/>
                <w:szCs w:val="24"/>
              </w:rPr>
              <w:t xml:space="preserve"> </w:t>
            </w:r>
            <w:proofErr w:type="spellStart"/>
            <w:r w:rsidRPr="001C0644">
              <w:rPr>
                <w:sz w:val="24"/>
                <w:szCs w:val="24"/>
              </w:rPr>
              <w:t>untuk</w:t>
            </w:r>
            <w:proofErr w:type="spellEnd"/>
            <w:r w:rsidRPr="001C0644">
              <w:rPr>
                <w:sz w:val="24"/>
                <w:szCs w:val="24"/>
              </w:rPr>
              <w:t xml:space="preserve"> </w:t>
            </w:r>
            <w:proofErr w:type="spellStart"/>
            <w:r w:rsidRPr="001C0644">
              <w:rPr>
                <w:sz w:val="24"/>
                <w:szCs w:val="24"/>
              </w:rPr>
              <w:t>pengguna</w:t>
            </w:r>
            <w:proofErr w:type="spellEnd"/>
            <w:r w:rsidRPr="001C0644">
              <w:rPr>
                <w:sz w:val="24"/>
                <w:szCs w:val="24"/>
              </w:rPr>
              <w:t>.</w:t>
            </w:r>
          </w:p>
        </w:tc>
      </w:tr>
      <w:tr w:rsidR="00AE3D17" w14:paraId="5B896363" w14:textId="77777777" w:rsidTr="00AE3D17">
        <w:tc>
          <w:tcPr>
            <w:tcW w:w="4788" w:type="dxa"/>
          </w:tcPr>
          <w:p w14:paraId="4B2403E7" w14:textId="7DEF7190" w:rsidR="00AE3D17" w:rsidRPr="001C0644" w:rsidRDefault="000F1642" w:rsidP="001C0644">
            <w:pPr>
              <w:jc w:val="both"/>
              <w:rPr>
                <w:sz w:val="24"/>
                <w:szCs w:val="24"/>
              </w:rPr>
            </w:pPr>
            <w:r w:rsidRPr="001C0644">
              <w:rPr>
                <w:sz w:val="24"/>
                <w:szCs w:val="24"/>
              </w:rPr>
              <w:t>User Progress</w:t>
            </w:r>
          </w:p>
        </w:tc>
        <w:tc>
          <w:tcPr>
            <w:tcW w:w="4788" w:type="dxa"/>
          </w:tcPr>
          <w:p w14:paraId="3FB69BF2" w14:textId="00AEF4A8" w:rsidR="00AE3D17" w:rsidRPr="001C0644" w:rsidRDefault="000F1642" w:rsidP="001C0644">
            <w:pPr>
              <w:jc w:val="both"/>
              <w:rPr>
                <w:sz w:val="24"/>
                <w:szCs w:val="24"/>
              </w:rPr>
            </w:pPr>
            <w:proofErr w:type="spellStart"/>
            <w:r w:rsidRPr="001C0644">
              <w:rPr>
                <w:sz w:val="24"/>
                <w:szCs w:val="24"/>
              </w:rPr>
              <w:t>Melihat</w:t>
            </w:r>
            <w:proofErr w:type="spellEnd"/>
            <w:r w:rsidRPr="001C0644">
              <w:rPr>
                <w:sz w:val="24"/>
                <w:szCs w:val="24"/>
              </w:rPr>
              <w:t xml:space="preserve"> progress </w:t>
            </w:r>
            <w:proofErr w:type="spellStart"/>
            <w:r w:rsidRPr="001C0644">
              <w:rPr>
                <w:sz w:val="24"/>
                <w:szCs w:val="24"/>
              </w:rPr>
              <w:t>aktivitas</w:t>
            </w:r>
            <w:proofErr w:type="spellEnd"/>
            <w:r w:rsidRPr="001C0644">
              <w:rPr>
                <w:sz w:val="24"/>
                <w:szCs w:val="24"/>
              </w:rPr>
              <w:t xml:space="preserve"> </w:t>
            </w:r>
            <w:proofErr w:type="spellStart"/>
            <w:r w:rsidRPr="001C0644">
              <w:rPr>
                <w:sz w:val="24"/>
                <w:szCs w:val="24"/>
              </w:rPr>
              <w:t>pembelajaran</w:t>
            </w:r>
            <w:proofErr w:type="spellEnd"/>
            <w:r w:rsidRPr="001C0644">
              <w:rPr>
                <w:sz w:val="24"/>
                <w:szCs w:val="24"/>
              </w:rPr>
              <w:t xml:space="preserve"> </w:t>
            </w:r>
            <w:proofErr w:type="spellStart"/>
            <w:r w:rsidRPr="001C0644">
              <w:rPr>
                <w:sz w:val="24"/>
                <w:szCs w:val="24"/>
              </w:rPr>
              <w:t>dari</w:t>
            </w:r>
            <w:proofErr w:type="spellEnd"/>
            <w:r w:rsidRPr="001C0644">
              <w:rPr>
                <w:sz w:val="24"/>
                <w:szCs w:val="24"/>
              </w:rPr>
              <w:t xml:space="preserve"> </w:t>
            </w:r>
            <w:proofErr w:type="spellStart"/>
            <w:r w:rsidRPr="001C0644">
              <w:rPr>
                <w:sz w:val="24"/>
                <w:szCs w:val="24"/>
              </w:rPr>
              <w:t>setiap</w:t>
            </w:r>
            <w:proofErr w:type="spellEnd"/>
            <w:r w:rsidRPr="001C0644">
              <w:rPr>
                <w:sz w:val="24"/>
                <w:szCs w:val="24"/>
              </w:rPr>
              <w:t xml:space="preserve"> </w:t>
            </w:r>
            <w:proofErr w:type="spellStart"/>
            <w:r w:rsidRPr="001C0644">
              <w:rPr>
                <w:sz w:val="24"/>
                <w:szCs w:val="24"/>
              </w:rPr>
              <w:t>pengguna</w:t>
            </w:r>
            <w:proofErr w:type="spellEnd"/>
            <w:r w:rsidRPr="001C0644">
              <w:rPr>
                <w:sz w:val="24"/>
                <w:szCs w:val="24"/>
              </w:rPr>
              <w:t xml:space="preserve"> pada admin panel</w:t>
            </w:r>
          </w:p>
        </w:tc>
      </w:tr>
      <w:tr w:rsidR="00AE3D17" w14:paraId="0FA2FA07" w14:textId="77777777" w:rsidTr="00AE3D17">
        <w:tc>
          <w:tcPr>
            <w:tcW w:w="4788" w:type="dxa"/>
          </w:tcPr>
          <w:p w14:paraId="40B6A9F3" w14:textId="6C04D812" w:rsidR="00AE3D17" w:rsidRPr="001C0644" w:rsidRDefault="000F1642" w:rsidP="001C0644">
            <w:pPr>
              <w:jc w:val="both"/>
              <w:rPr>
                <w:sz w:val="24"/>
                <w:szCs w:val="24"/>
              </w:rPr>
            </w:pPr>
            <w:r w:rsidRPr="001C0644">
              <w:rPr>
                <w:sz w:val="24"/>
                <w:szCs w:val="24"/>
              </w:rPr>
              <w:t>Daily Missions Progress</w:t>
            </w:r>
          </w:p>
        </w:tc>
        <w:tc>
          <w:tcPr>
            <w:tcW w:w="4788" w:type="dxa"/>
          </w:tcPr>
          <w:p w14:paraId="3AA2B914" w14:textId="37D13FC9" w:rsidR="00AE3D17" w:rsidRPr="001C0644" w:rsidRDefault="000F1642" w:rsidP="001C0644">
            <w:pPr>
              <w:jc w:val="both"/>
              <w:rPr>
                <w:sz w:val="24"/>
                <w:szCs w:val="24"/>
              </w:rPr>
            </w:pPr>
            <w:proofErr w:type="spellStart"/>
            <w:r w:rsidRPr="001C0644">
              <w:rPr>
                <w:sz w:val="24"/>
                <w:szCs w:val="24"/>
              </w:rPr>
              <w:t>Melihat</w:t>
            </w:r>
            <w:proofErr w:type="spellEnd"/>
            <w:r w:rsidRPr="001C0644">
              <w:rPr>
                <w:sz w:val="24"/>
                <w:szCs w:val="24"/>
              </w:rPr>
              <w:t xml:space="preserve"> progress </w:t>
            </w:r>
            <w:proofErr w:type="spellStart"/>
            <w:r w:rsidRPr="001C0644">
              <w:rPr>
                <w:sz w:val="24"/>
                <w:szCs w:val="24"/>
              </w:rPr>
              <w:t>aktivitas</w:t>
            </w:r>
            <w:proofErr w:type="spellEnd"/>
            <w:r w:rsidRPr="001C0644">
              <w:rPr>
                <w:sz w:val="24"/>
                <w:szCs w:val="24"/>
              </w:rPr>
              <w:t xml:space="preserve"> </w:t>
            </w:r>
            <w:proofErr w:type="spellStart"/>
            <w:r w:rsidRPr="001C0644">
              <w:rPr>
                <w:sz w:val="24"/>
                <w:szCs w:val="24"/>
              </w:rPr>
              <w:t>pe</w:t>
            </w:r>
            <w:r w:rsidRPr="001C0644">
              <w:rPr>
                <w:sz w:val="24"/>
                <w:szCs w:val="24"/>
              </w:rPr>
              <w:t>ngerjaan</w:t>
            </w:r>
            <w:proofErr w:type="spellEnd"/>
            <w:r w:rsidRPr="001C0644">
              <w:rPr>
                <w:sz w:val="24"/>
                <w:szCs w:val="24"/>
              </w:rPr>
              <w:t xml:space="preserve"> </w:t>
            </w:r>
            <w:proofErr w:type="spellStart"/>
            <w:r w:rsidRPr="001C0644">
              <w:rPr>
                <w:sz w:val="24"/>
                <w:szCs w:val="24"/>
              </w:rPr>
              <w:t>misi</w:t>
            </w:r>
            <w:proofErr w:type="spellEnd"/>
            <w:r w:rsidRPr="001C0644">
              <w:rPr>
                <w:sz w:val="24"/>
                <w:szCs w:val="24"/>
              </w:rPr>
              <w:t xml:space="preserve"> </w:t>
            </w:r>
            <w:proofErr w:type="spellStart"/>
            <w:r w:rsidRPr="001C0644">
              <w:rPr>
                <w:sz w:val="24"/>
                <w:szCs w:val="24"/>
              </w:rPr>
              <w:t>harian</w:t>
            </w:r>
            <w:proofErr w:type="spellEnd"/>
            <w:r w:rsidRPr="001C0644">
              <w:rPr>
                <w:sz w:val="24"/>
                <w:szCs w:val="24"/>
              </w:rPr>
              <w:t xml:space="preserve"> </w:t>
            </w:r>
            <w:proofErr w:type="spellStart"/>
            <w:r w:rsidRPr="001C0644">
              <w:rPr>
                <w:sz w:val="24"/>
                <w:szCs w:val="24"/>
              </w:rPr>
              <w:t>dari</w:t>
            </w:r>
            <w:proofErr w:type="spellEnd"/>
            <w:r w:rsidRPr="001C0644">
              <w:rPr>
                <w:sz w:val="24"/>
                <w:szCs w:val="24"/>
              </w:rPr>
              <w:t xml:space="preserve"> </w:t>
            </w:r>
            <w:proofErr w:type="spellStart"/>
            <w:r w:rsidRPr="001C0644">
              <w:rPr>
                <w:sz w:val="24"/>
                <w:szCs w:val="24"/>
              </w:rPr>
              <w:t>setiap</w:t>
            </w:r>
            <w:proofErr w:type="spellEnd"/>
            <w:r w:rsidRPr="001C0644">
              <w:rPr>
                <w:sz w:val="24"/>
                <w:szCs w:val="24"/>
              </w:rPr>
              <w:t xml:space="preserve"> </w:t>
            </w:r>
            <w:proofErr w:type="spellStart"/>
            <w:r w:rsidRPr="001C0644">
              <w:rPr>
                <w:sz w:val="24"/>
                <w:szCs w:val="24"/>
              </w:rPr>
              <w:t>pengguna</w:t>
            </w:r>
            <w:proofErr w:type="spellEnd"/>
            <w:r w:rsidRPr="001C0644">
              <w:rPr>
                <w:sz w:val="24"/>
                <w:szCs w:val="24"/>
              </w:rPr>
              <w:t xml:space="preserve"> pada admin panel</w:t>
            </w:r>
          </w:p>
        </w:tc>
      </w:tr>
    </w:tbl>
    <w:p w14:paraId="668046A8" w14:textId="77777777" w:rsidR="00AE3D17" w:rsidRDefault="00AE3D17" w:rsidP="001C0644">
      <w:pPr>
        <w:jc w:val="both"/>
      </w:pPr>
    </w:p>
    <w:p w14:paraId="72DAE1C9" w14:textId="4439E5A5" w:rsidR="000F1642" w:rsidRDefault="000F1642" w:rsidP="001C0644">
      <w:pPr>
        <w:pStyle w:val="Heading2"/>
        <w:jc w:val="both"/>
        <w:rPr>
          <w:rFonts w:ascii="Times New Roman" w:hAnsi="Times New Roman" w:cs="Times New Roman"/>
        </w:rPr>
      </w:pPr>
      <w:r w:rsidRPr="00007083">
        <w:rPr>
          <w:rFonts w:ascii="Times New Roman" w:hAnsi="Times New Roman" w:cs="Times New Roman"/>
        </w:rPr>
        <w:lastRenderedPageBreak/>
        <w:t>5.</w:t>
      </w:r>
      <w:r>
        <w:rPr>
          <w:rFonts w:ascii="Times New Roman" w:hAnsi="Times New Roman" w:cs="Times New Roman"/>
        </w:rPr>
        <w:t>7</w:t>
      </w:r>
      <w:r w:rsidRPr="00007083">
        <w:rPr>
          <w:rFonts w:ascii="Times New Roman" w:hAnsi="Times New Roman" w:cs="Times New Roman"/>
        </w:rPr>
        <w:t xml:space="preserve"> </w:t>
      </w:r>
      <w:r>
        <w:rPr>
          <w:rFonts w:ascii="Times New Roman" w:hAnsi="Times New Roman" w:cs="Times New Roman"/>
        </w:rPr>
        <w:t>Auth Pages</w:t>
      </w:r>
    </w:p>
    <w:tbl>
      <w:tblPr>
        <w:tblStyle w:val="TableGrid"/>
        <w:tblW w:w="0" w:type="auto"/>
        <w:tblLook w:val="04A0" w:firstRow="1" w:lastRow="0" w:firstColumn="1" w:lastColumn="0" w:noHBand="0" w:noVBand="1"/>
      </w:tblPr>
      <w:tblGrid>
        <w:gridCol w:w="4788"/>
        <w:gridCol w:w="4788"/>
      </w:tblGrid>
      <w:tr w:rsidR="000F1642" w14:paraId="2D2027E7" w14:textId="77777777" w:rsidTr="000F1642">
        <w:tc>
          <w:tcPr>
            <w:tcW w:w="4788" w:type="dxa"/>
          </w:tcPr>
          <w:p w14:paraId="62C01EB5" w14:textId="5B4F2035" w:rsidR="000F1642" w:rsidRPr="001C0644" w:rsidRDefault="000F1642" w:rsidP="001C0644">
            <w:pPr>
              <w:jc w:val="both"/>
              <w:rPr>
                <w:b/>
                <w:bCs/>
                <w:sz w:val="24"/>
                <w:szCs w:val="24"/>
              </w:rPr>
            </w:pPr>
            <w:r w:rsidRPr="001C0644">
              <w:rPr>
                <w:b/>
                <w:bCs/>
                <w:sz w:val="24"/>
                <w:szCs w:val="24"/>
              </w:rPr>
              <w:t>Modul</w:t>
            </w:r>
          </w:p>
        </w:tc>
        <w:tc>
          <w:tcPr>
            <w:tcW w:w="4788" w:type="dxa"/>
          </w:tcPr>
          <w:p w14:paraId="7F66FDB6" w14:textId="4A91D7CF" w:rsidR="000F1642" w:rsidRPr="001C0644" w:rsidRDefault="000F1642" w:rsidP="001C0644">
            <w:pPr>
              <w:jc w:val="both"/>
              <w:rPr>
                <w:b/>
                <w:bCs/>
                <w:sz w:val="24"/>
                <w:szCs w:val="24"/>
              </w:rPr>
            </w:pPr>
            <w:proofErr w:type="spellStart"/>
            <w:r w:rsidRPr="001C0644">
              <w:rPr>
                <w:b/>
                <w:bCs/>
                <w:sz w:val="24"/>
                <w:szCs w:val="24"/>
              </w:rPr>
              <w:t>Dekripsi</w:t>
            </w:r>
            <w:proofErr w:type="spellEnd"/>
          </w:p>
        </w:tc>
      </w:tr>
      <w:tr w:rsidR="000F1642" w14:paraId="6ED93420" w14:textId="77777777" w:rsidTr="000F1642">
        <w:tc>
          <w:tcPr>
            <w:tcW w:w="4788" w:type="dxa"/>
          </w:tcPr>
          <w:p w14:paraId="45A79B44" w14:textId="0C46CF60" w:rsidR="000F1642" w:rsidRPr="001C0644" w:rsidRDefault="000F1642" w:rsidP="001C0644">
            <w:pPr>
              <w:jc w:val="both"/>
              <w:rPr>
                <w:sz w:val="24"/>
                <w:szCs w:val="24"/>
              </w:rPr>
            </w:pPr>
            <w:r w:rsidRPr="001C0644">
              <w:rPr>
                <w:sz w:val="24"/>
                <w:szCs w:val="24"/>
              </w:rPr>
              <w:t>Login, Register, &amp; Forgot</w:t>
            </w:r>
          </w:p>
        </w:tc>
        <w:tc>
          <w:tcPr>
            <w:tcW w:w="4788" w:type="dxa"/>
          </w:tcPr>
          <w:p w14:paraId="49FC4B15" w14:textId="4F674A26" w:rsidR="000F1642" w:rsidRPr="001C0644" w:rsidRDefault="000F1642" w:rsidP="001C0644">
            <w:pPr>
              <w:jc w:val="both"/>
              <w:rPr>
                <w:sz w:val="24"/>
                <w:szCs w:val="24"/>
              </w:rPr>
            </w:pPr>
            <w:proofErr w:type="spellStart"/>
            <w:r w:rsidRPr="001C0644">
              <w:rPr>
                <w:sz w:val="24"/>
                <w:szCs w:val="24"/>
              </w:rPr>
              <w:t>Memanajemen</w:t>
            </w:r>
            <w:proofErr w:type="spellEnd"/>
            <w:r w:rsidRPr="001C0644">
              <w:rPr>
                <w:sz w:val="24"/>
                <w:szCs w:val="24"/>
              </w:rPr>
              <w:t xml:space="preserve"> </w:t>
            </w:r>
            <w:proofErr w:type="spellStart"/>
            <w:r w:rsidRPr="001C0644">
              <w:rPr>
                <w:sz w:val="24"/>
                <w:szCs w:val="24"/>
              </w:rPr>
              <w:t>seluruh</w:t>
            </w:r>
            <w:proofErr w:type="spellEnd"/>
            <w:r w:rsidRPr="001C0644">
              <w:rPr>
                <w:sz w:val="24"/>
                <w:szCs w:val="24"/>
              </w:rPr>
              <w:t xml:space="preserve"> page login, register, dan forgot password.</w:t>
            </w:r>
          </w:p>
        </w:tc>
      </w:tr>
    </w:tbl>
    <w:p w14:paraId="37B88C5A" w14:textId="77777777" w:rsidR="000F1642" w:rsidRPr="000F1642" w:rsidRDefault="000F1642" w:rsidP="001C0644">
      <w:pPr>
        <w:jc w:val="both"/>
      </w:pPr>
    </w:p>
    <w:p w14:paraId="30A18F61" w14:textId="153A8182" w:rsidR="000F1642" w:rsidRDefault="000F1642" w:rsidP="001C0644">
      <w:pPr>
        <w:pStyle w:val="Heading2"/>
        <w:jc w:val="both"/>
        <w:rPr>
          <w:rFonts w:ascii="Times New Roman" w:hAnsi="Times New Roman" w:cs="Times New Roman"/>
        </w:rPr>
      </w:pPr>
      <w:r w:rsidRPr="00007083">
        <w:rPr>
          <w:rFonts w:ascii="Times New Roman" w:hAnsi="Times New Roman" w:cs="Times New Roman"/>
        </w:rPr>
        <w:t>5.</w:t>
      </w:r>
      <w:r w:rsidR="001C0644">
        <w:rPr>
          <w:rFonts w:ascii="Times New Roman" w:hAnsi="Times New Roman" w:cs="Times New Roman"/>
        </w:rPr>
        <w:t>8</w:t>
      </w:r>
      <w:r w:rsidRPr="00007083">
        <w:rPr>
          <w:rFonts w:ascii="Times New Roman" w:hAnsi="Times New Roman" w:cs="Times New Roman"/>
        </w:rPr>
        <w:t xml:space="preserve"> </w:t>
      </w:r>
      <w:r>
        <w:rPr>
          <w:rFonts w:ascii="Times New Roman" w:hAnsi="Times New Roman" w:cs="Times New Roman"/>
        </w:rPr>
        <w:t>API Integration</w:t>
      </w:r>
    </w:p>
    <w:tbl>
      <w:tblPr>
        <w:tblStyle w:val="TableGrid"/>
        <w:tblW w:w="0" w:type="auto"/>
        <w:tblLook w:val="04A0" w:firstRow="1" w:lastRow="0" w:firstColumn="1" w:lastColumn="0" w:noHBand="0" w:noVBand="1"/>
      </w:tblPr>
      <w:tblGrid>
        <w:gridCol w:w="4788"/>
        <w:gridCol w:w="4788"/>
      </w:tblGrid>
      <w:tr w:rsidR="000F1642" w14:paraId="27C29372" w14:textId="77777777" w:rsidTr="000F1642">
        <w:tc>
          <w:tcPr>
            <w:tcW w:w="4788" w:type="dxa"/>
          </w:tcPr>
          <w:p w14:paraId="48010087" w14:textId="7D13DD7C" w:rsidR="000F1642" w:rsidRPr="001C0644" w:rsidRDefault="000F1642" w:rsidP="001C0644">
            <w:pPr>
              <w:jc w:val="both"/>
              <w:rPr>
                <w:b/>
                <w:bCs/>
                <w:sz w:val="24"/>
                <w:szCs w:val="24"/>
              </w:rPr>
            </w:pPr>
            <w:r w:rsidRPr="001C0644">
              <w:rPr>
                <w:b/>
                <w:bCs/>
                <w:sz w:val="24"/>
                <w:szCs w:val="24"/>
              </w:rPr>
              <w:t>Modul</w:t>
            </w:r>
          </w:p>
        </w:tc>
        <w:tc>
          <w:tcPr>
            <w:tcW w:w="4788" w:type="dxa"/>
          </w:tcPr>
          <w:p w14:paraId="697E279D" w14:textId="27734E33" w:rsidR="000F1642" w:rsidRPr="001C0644" w:rsidRDefault="000F1642" w:rsidP="001C0644">
            <w:pPr>
              <w:jc w:val="both"/>
              <w:rPr>
                <w:b/>
                <w:bCs/>
                <w:sz w:val="24"/>
                <w:szCs w:val="24"/>
              </w:rPr>
            </w:pPr>
            <w:proofErr w:type="spellStart"/>
            <w:r w:rsidRPr="001C0644">
              <w:rPr>
                <w:b/>
                <w:bCs/>
                <w:sz w:val="24"/>
                <w:szCs w:val="24"/>
              </w:rPr>
              <w:t>Deskripsi</w:t>
            </w:r>
            <w:proofErr w:type="spellEnd"/>
          </w:p>
        </w:tc>
      </w:tr>
      <w:tr w:rsidR="000F1642" w14:paraId="30FC9B9B" w14:textId="77777777" w:rsidTr="000F1642">
        <w:tc>
          <w:tcPr>
            <w:tcW w:w="4788" w:type="dxa"/>
          </w:tcPr>
          <w:p w14:paraId="6E9F34FB" w14:textId="4B727CB7" w:rsidR="000F1642" w:rsidRPr="001C0644" w:rsidRDefault="000F1642" w:rsidP="001C0644">
            <w:pPr>
              <w:jc w:val="both"/>
              <w:rPr>
                <w:sz w:val="24"/>
                <w:szCs w:val="24"/>
              </w:rPr>
            </w:pPr>
            <w:r w:rsidRPr="001C0644">
              <w:rPr>
                <w:sz w:val="24"/>
                <w:szCs w:val="24"/>
              </w:rPr>
              <w:t>API Tools</w:t>
            </w:r>
          </w:p>
        </w:tc>
        <w:tc>
          <w:tcPr>
            <w:tcW w:w="4788" w:type="dxa"/>
          </w:tcPr>
          <w:p w14:paraId="6CC086B4" w14:textId="060507C7" w:rsidR="000F1642" w:rsidRPr="001C0644" w:rsidRDefault="000F1642" w:rsidP="001C0644">
            <w:pPr>
              <w:jc w:val="both"/>
              <w:rPr>
                <w:sz w:val="24"/>
                <w:szCs w:val="24"/>
              </w:rPr>
            </w:pPr>
            <w:r w:rsidRPr="001C0644">
              <w:rPr>
                <w:sz w:val="24"/>
                <w:szCs w:val="24"/>
              </w:rPr>
              <w:t xml:space="preserve">Admin </w:t>
            </w:r>
            <w:proofErr w:type="spellStart"/>
            <w:r w:rsidRPr="001C0644">
              <w:rPr>
                <w:sz w:val="24"/>
                <w:szCs w:val="24"/>
              </w:rPr>
              <w:t>dapat</w:t>
            </w:r>
            <w:proofErr w:type="spellEnd"/>
            <w:r w:rsidRPr="001C0644">
              <w:rPr>
                <w:sz w:val="24"/>
                <w:szCs w:val="24"/>
              </w:rPr>
              <w:t xml:space="preserve"> </w:t>
            </w:r>
            <w:proofErr w:type="spellStart"/>
            <w:r w:rsidRPr="001C0644">
              <w:rPr>
                <w:sz w:val="24"/>
                <w:szCs w:val="24"/>
              </w:rPr>
              <w:t>memajamen</w:t>
            </w:r>
            <w:proofErr w:type="spellEnd"/>
            <w:r w:rsidRPr="001C0644">
              <w:rPr>
                <w:sz w:val="24"/>
                <w:szCs w:val="24"/>
              </w:rPr>
              <w:t xml:space="preserve"> API yang </w:t>
            </w:r>
            <w:proofErr w:type="spellStart"/>
            <w:r w:rsidRPr="001C0644">
              <w:rPr>
                <w:sz w:val="24"/>
                <w:szCs w:val="24"/>
              </w:rPr>
              <w:t>ada</w:t>
            </w:r>
            <w:proofErr w:type="spellEnd"/>
            <w:r w:rsidRPr="001C0644">
              <w:rPr>
                <w:sz w:val="24"/>
                <w:szCs w:val="24"/>
              </w:rPr>
              <w:t xml:space="preserve"> pada website, </w:t>
            </w:r>
            <w:proofErr w:type="spellStart"/>
            <w:r w:rsidRPr="001C0644">
              <w:rPr>
                <w:sz w:val="24"/>
                <w:szCs w:val="24"/>
              </w:rPr>
              <w:t>seperti</w:t>
            </w:r>
            <w:proofErr w:type="spellEnd"/>
            <w:r w:rsidRPr="001C0644">
              <w:rPr>
                <w:sz w:val="24"/>
                <w:szCs w:val="24"/>
              </w:rPr>
              <w:t xml:space="preserve"> Edge TTS, OpenAI, dan </w:t>
            </w:r>
            <w:proofErr w:type="spellStart"/>
            <w:r w:rsidRPr="001C0644">
              <w:rPr>
                <w:sz w:val="24"/>
                <w:szCs w:val="24"/>
              </w:rPr>
              <w:t>DeepL</w:t>
            </w:r>
            <w:proofErr w:type="spellEnd"/>
            <w:r w:rsidRPr="001C0644">
              <w:rPr>
                <w:sz w:val="24"/>
                <w:szCs w:val="24"/>
              </w:rPr>
              <w:t xml:space="preserve">, </w:t>
            </w:r>
            <w:proofErr w:type="spellStart"/>
            <w:r w:rsidRPr="001C0644">
              <w:rPr>
                <w:sz w:val="24"/>
                <w:szCs w:val="24"/>
              </w:rPr>
              <w:t>namun</w:t>
            </w:r>
            <w:proofErr w:type="spellEnd"/>
            <w:r w:rsidRPr="001C0644">
              <w:rPr>
                <w:sz w:val="24"/>
                <w:szCs w:val="24"/>
              </w:rPr>
              <w:t xml:space="preserve"> API </w:t>
            </w:r>
            <w:proofErr w:type="spellStart"/>
            <w:r w:rsidRPr="001C0644">
              <w:rPr>
                <w:sz w:val="24"/>
                <w:szCs w:val="24"/>
              </w:rPr>
              <w:t>dari</w:t>
            </w:r>
            <w:proofErr w:type="spellEnd"/>
            <w:r w:rsidRPr="001C0644">
              <w:rPr>
                <w:sz w:val="24"/>
                <w:szCs w:val="24"/>
              </w:rPr>
              <w:t xml:space="preserve"> OpenAI dan </w:t>
            </w:r>
            <w:proofErr w:type="spellStart"/>
            <w:r w:rsidRPr="001C0644">
              <w:rPr>
                <w:sz w:val="24"/>
                <w:szCs w:val="24"/>
              </w:rPr>
              <w:t>DeepL</w:t>
            </w:r>
            <w:proofErr w:type="spellEnd"/>
            <w:r w:rsidRPr="001C0644">
              <w:rPr>
                <w:sz w:val="24"/>
                <w:szCs w:val="24"/>
              </w:rPr>
              <w:t xml:space="preserve"> </w:t>
            </w:r>
            <w:proofErr w:type="spellStart"/>
            <w:r w:rsidRPr="001C0644">
              <w:rPr>
                <w:sz w:val="24"/>
                <w:szCs w:val="24"/>
              </w:rPr>
              <w:t>tidak</w:t>
            </w:r>
            <w:proofErr w:type="spellEnd"/>
            <w:r w:rsidRPr="001C0644">
              <w:rPr>
                <w:sz w:val="24"/>
                <w:szCs w:val="24"/>
              </w:rPr>
              <w:t xml:space="preserve"> </w:t>
            </w:r>
            <w:proofErr w:type="spellStart"/>
            <w:r w:rsidRPr="001C0644">
              <w:rPr>
                <w:sz w:val="24"/>
                <w:szCs w:val="24"/>
              </w:rPr>
              <w:t>dapat</w:t>
            </w:r>
            <w:proofErr w:type="spellEnd"/>
            <w:r w:rsidRPr="001C0644">
              <w:rPr>
                <w:sz w:val="24"/>
                <w:szCs w:val="24"/>
              </w:rPr>
              <w:t xml:space="preserve"> </w:t>
            </w:r>
            <w:proofErr w:type="spellStart"/>
            <w:r w:rsidRPr="001C0644">
              <w:rPr>
                <w:sz w:val="24"/>
                <w:szCs w:val="24"/>
              </w:rPr>
              <w:t>digunakan</w:t>
            </w:r>
            <w:proofErr w:type="spellEnd"/>
            <w:r w:rsidRPr="001C0644">
              <w:rPr>
                <w:sz w:val="24"/>
                <w:szCs w:val="24"/>
              </w:rPr>
              <w:t xml:space="preserve"> </w:t>
            </w:r>
            <w:proofErr w:type="spellStart"/>
            <w:r w:rsidRPr="001C0644">
              <w:rPr>
                <w:sz w:val="24"/>
                <w:szCs w:val="24"/>
              </w:rPr>
              <w:t>karena</w:t>
            </w:r>
            <w:proofErr w:type="spellEnd"/>
            <w:r w:rsidRPr="001C0644">
              <w:rPr>
                <w:sz w:val="24"/>
                <w:szCs w:val="24"/>
              </w:rPr>
              <w:t xml:space="preserve"> </w:t>
            </w:r>
            <w:proofErr w:type="spellStart"/>
            <w:r w:rsidRPr="001C0644">
              <w:rPr>
                <w:sz w:val="24"/>
                <w:szCs w:val="24"/>
              </w:rPr>
              <w:t>masalah</w:t>
            </w:r>
            <w:proofErr w:type="spellEnd"/>
            <w:r w:rsidRPr="001C0644">
              <w:rPr>
                <w:sz w:val="24"/>
                <w:szCs w:val="24"/>
              </w:rPr>
              <w:t xml:space="preserve"> </w:t>
            </w:r>
            <w:proofErr w:type="spellStart"/>
            <w:r w:rsidR="00721411" w:rsidRPr="001C0644">
              <w:rPr>
                <w:sz w:val="24"/>
                <w:szCs w:val="24"/>
              </w:rPr>
              <w:t>keuangan</w:t>
            </w:r>
            <w:proofErr w:type="spellEnd"/>
            <w:r w:rsidR="00721411" w:rsidRPr="001C0644">
              <w:rPr>
                <w:sz w:val="24"/>
                <w:szCs w:val="24"/>
              </w:rPr>
              <w:t xml:space="preserve"> yang </w:t>
            </w:r>
            <w:proofErr w:type="spellStart"/>
            <w:r w:rsidR="00721411" w:rsidRPr="001C0644">
              <w:rPr>
                <w:sz w:val="24"/>
                <w:szCs w:val="24"/>
              </w:rPr>
              <w:t>menjadi</w:t>
            </w:r>
            <w:proofErr w:type="spellEnd"/>
            <w:r w:rsidR="00721411" w:rsidRPr="001C0644">
              <w:rPr>
                <w:sz w:val="24"/>
                <w:szCs w:val="24"/>
              </w:rPr>
              <w:t xml:space="preserve"> </w:t>
            </w:r>
            <w:proofErr w:type="spellStart"/>
            <w:r w:rsidR="00721411" w:rsidRPr="001C0644">
              <w:rPr>
                <w:sz w:val="24"/>
                <w:szCs w:val="24"/>
              </w:rPr>
              <w:t>penghambat</w:t>
            </w:r>
            <w:proofErr w:type="spellEnd"/>
            <w:r w:rsidR="00721411" w:rsidRPr="001C0644">
              <w:rPr>
                <w:sz w:val="24"/>
                <w:szCs w:val="24"/>
              </w:rPr>
              <w:t xml:space="preserve"> </w:t>
            </w:r>
            <w:proofErr w:type="spellStart"/>
            <w:r w:rsidR="00721411" w:rsidRPr="001C0644">
              <w:rPr>
                <w:sz w:val="24"/>
                <w:szCs w:val="24"/>
              </w:rPr>
              <w:t>namun</w:t>
            </w:r>
            <w:proofErr w:type="spellEnd"/>
            <w:r w:rsidR="00721411" w:rsidRPr="001C0644">
              <w:rPr>
                <w:sz w:val="24"/>
                <w:szCs w:val="24"/>
              </w:rPr>
              <w:t xml:space="preserve"> </w:t>
            </w:r>
            <w:proofErr w:type="spellStart"/>
            <w:r w:rsidR="00721411" w:rsidRPr="001C0644">
              <w:rPr>
                <w:sz w:val="24"/>
                <w:szCs w:val="24"/>
              </w:rPr>
              <w:t>fitur</w:t>
            </w:r>
            <w:proofErr w:type="spellEnd"/>
            <w:r w:rsidR="00721411" w:rsidRPr="001C0644">
              <w:rPr>
                <w:sz w:val="24"/>
                <w:szCs w:val="24"/>
              </w:rPr>
              <w:t xml:space="preserve"> </w:t>
            </w:r>
            <w:proofErr w:type="spellStart"/>
            <w:r w:rsidR="00721411" w:rsidRPr="001C0644">
              <w:rPr>
                <w:sz w:val="24"/>
                <w:szCs w:val="24"/>
              </w:rPr>
              <w:t>tersebut</w:t>
            </w:r>
            <w:proofErr w:type="spellEnd"/>
            <w:r w:rsidR="00721411" w:rsidRPr="001C0644">
              <w:rPr>
                <w:sz w:val="24"/>
                <w:szCs w:val="24"/>
              </w:rPr>
              <w:t xml:space="preserve"> </w:t>
            </w:r>
            <w:proofErr w:type="spellStart"/>
            <w:r w:rsidR="00721411" w:rsidRPr="001C0644">
              <w:rPr>
                <w:sz w:val="24"/>
                <w:szCs w:val="24"/>
              </w:rPr>
              <w:t>dapat</w:t>
            </w:r>
            <w:proofErr w:type="spellEnd"/>
            <w:r w:rsidR="00721411" w:rsidRPr="001C0644">
              <w:rPr>
                <w:sz w:val="24"/>
                <w:szCs w:val="24"/>
              </w:rPr>
              <w:t xml:space="preserve"> </w:t>
            </w:r>
            <w:proofErr w:type="spellStart"/>
            <w:r w:rsidR="00721411" w:rsidRPr="001C0644">
              <w:rPr>
                <w:sz w:val="24"/>
                <w:szCs w:val="24"/>
              </w:rPr>
              <w:t>digunakan</w:t>
            </w:r>
            <w:proofErr w:type="spellEnd"/>
            <w:r w:rsidR="00721411" w:rsidRPr="001C0644">
              <w:rPr>
                <w:sz w:val="24"/>
                <w:szCs w:val="24"/>
              </w:rPr>
              <w:t xml:space="preserve"> </w:t>
            </w:r>
            <w:proofErr w:type="spellStart"/>
            <w:r w:rsidR="00721411" w:rsidRPr="001C0644">
              <w:rPr>
                <w:sz w:val="24"/>
                <w:szCs w:val="24"/>
              </w:rPr>
              <w:t>jika</w:t>
            </w:r>
            <w:proofErr w:type="spellEnd"/>
            <w:r w:rsidR="00721411" w:rsidRPr="001C0644">
              <w:rPr>
                <w:sz w:val="24"/>
                <w:szCs w:val="24"/>
              </w:rPr>
              <w:t xml:space="preserve"> key </w:t>
            </w:r>
            <w:proofErr w:type="spellStart"/>
            <w:r w:rsidR="00721411" w:rsidRPr="001C0644">
              <w:rPr>
                <w:sz w:val="24"/>
                <w:szCs w:val="24"/>
              </w:rPr>
              <w:t>sudah</w:t>
            </w:r>
            <w:proofErr w:type="spellEnd"/>
            <w:r w:rsidR="00721411" w:rsidRPr="001C0644">
              <w:rPr>
                <w:sz w:val="24"/>
                <w:szCs w:val="24"/>
              </w:rPr>
              <w:t xml:space="preserve"> </w:t>
            </w:r>
            <w:proofErr w:type="spellStart"/>
            <w:r w:rsidR="00721411" w:rsidRPr="001C0644">
              <w:rPr>
                <w:sz w:val="24"/>
                <w:szCs w:val="24"/>
              </w:rPr>
              <w:t>dimiliki</w:t>
            </w:r>
            <w:proofErr w:type="spellEnd"/>
            <w:r w:rsidR="00721411" w:rsidRPr="001C0644">
              <w:rPr>
                <w:sz w:val="24"/>
                <w:szCs w:val="24"/>
              </w:rPr>
              <w:t>.</w:t>
            </w:r>
          </w:p>
        </w:tc>
      </w:tr>
    </w:tbl>
    <w:p w14:paraId="2919E799" w14:textId="77777777" w:rsidR="000F1642" w:rsidRPr="00AE3D17" w:rsidRDefault="000F1642" w:rsidP="001C0644">
      <w:pPr>
        <w:jc w:val="both"/>
      </w:pPr>
    </w:p>
    <w:p w14:paraId="38987146" w14:textId="5B9BBEBD" w:rsidR="00721411" w:rsidRDefault="00721411" w:rsidP="001C0644">
      <w:pPr>
        <w:pStyle w:val="Heading2"/>
        <w:jc w:val="both"/>
        <w:rPr>
          <w:rFonts w:ascii="Times New Roman" w:hAnsi="Times New Roman" w:cs="Times New Roman"/>
        </w:rPr>
      </w:pPr>
      <w:r w:rsidRPr="00007083">
        <w:rPr>
          <w:rFonts w:ascii="Times New Roman" w:hAnsi="Times New Roman" w:cs="Times New Roman"/>
        </w:rPr>
        <w:t>5.</w:t>
      </w:r>
      <w:r w:rsidR="001C0644">
        <w:rPr>
          <w:rFonts w:ascii="Times New Roman" w:hAnsi="Times New Roman" w:cs="Times New Roman"/>
        </w:rPr>
        <w:t>9</w:t>
      </w:r>
      <w:r w:rsidRPr="00007083">
        <w:rPr>
          <w:rFonts w:ascii="Times New Roman" w:hAnsi="Times New Roman" w:cs="Times New Roman"/>
        </w:rPr>
        <w:t xml:space="preserve"> </w:t>
      </w:r>
      <w:r>
        <w:rPr>
          <w:rFonts w:ascii="Times New Roman" w:hAnsi="Times New Roman" w:cs="Times New Roman"/>
        </w:rPr>
        <w:t>Administration</w:t>
      </w:r>
    </w:p>
    <w:tbl>
      <w:tblPr>
        <w:tblStyle w:val="TableGrid"/>
        <w:tblW w:w="0" w:type="auto"/>
        <w:tblLook w:val="04A0" w:firstRow="1" w:lastRow="0" w:firstColumn="1" w:lastColumn="0" w:noHBand="0" w:noVBand="1"/>
      </w:tblPr>
      <w:tblGrid>
        <w:gridCol w:w="4788"/>
        <w:gridCol w:w="4788"/>
      </w:tblGrid>
      <w:tr w:rsidR="00721411" w14:paraId="765BDCBC" w14:textId="77777777" w:rsidTr="00721411">
        <w:tc>
          <w:tcPr>
            <w:tcW w:w="4788" w:type="dxa"/>
          </w:tcPr>
          <w:p w14:paraId="0AEA1D74" w14:textId="1C826EEE" w:rsidR="00721411" w:rsidRPr="001C0644" w:rsidRDefault="00721411" w:rsidP="001C0644">
            <w:pPr>
              <w:jc w:val="both"/>
              <w:rPr>
                <w:b/>
                <w:bCs/>
                <w:sz w:val="24"/>
                <w:szCs w:val="24"/>
              </w:rPr>
            </w:pPr>
            <w:r w:rsidRPr="001C0644">
              <w:rPr>
                <w:b/>
                <w:bCs/>
                <w:sz w:val="24"/>
                <w:szCs w:val="24"/>
              </w:rPr>
              <w:t>Modul</w:t>
            </w:r>
          </w:p>
        </w:tc>
        <w:tc>
          <w:tcPr>
            <w:tcW w:w="4788" w:type="dxa"/>
          </w:tcPr>
          <w:p w14:paraId="527890E7" w14:textId="03F03C0D" w:rsidR="00721411" w:rsidRPr="001C0644" w:rsidRDefault="00721411" w:rsidP="001C0644">
            <w:pPr>
              <w:jc w:val="both"/>
              <w:rPr>
                <w:b/>
                <w:bCs/>
                <w:sz w:val="24"/>
                <w:szCs w:val="24"/>
              </w:rPr>
            </w:pPr>
            <w:proofErr w:type="spellStart"/>
            <w:r w:rsidRPr="001C0644">
              <w:rPr>
                <w:b/>
                <w:bCs/>
                <w:sz w:val="24"/>
                <w:szCs w:val="24"/>
              </w:rPr>
              <w:t>Deskripsi</w:t>
            </w:r>
            <w:proofErr w:type="spellEnd"/>
          </w:p>
        </w:tc>
      </w:tr>
      <w:tr w:rsidR="00721411" w14:paraId="326B2AE8" w14:textId="77777777" w:rsidTr="00721411">
        <w:tc>
          <w:tcPr>
            <w:tcW w:w="4788" w:type="dxa"/>
          </w:tcPr>
          <w:p w14:paraId="3D300AF0" w14:textId="130C0686" w:rsidR="00721411" w:rsidRPr="001C0644" w:rsidRDefault="00721411" w:rsidP="001C0644">
            <w:pPr>
              <w:jc w:val="both"/>
              <w:rPr>
                <w:sz w:val="24"/>
                <w:szCs w:val="24"/>
              </w:rPr>
            </w:pPr>
            <w:r w:rsidRPr="001C0644">
              <w:rPr>
                <w:sz w:val="24"/>
                <w:szCs w:val="24"/>
              </w:rPr>
              <w:t>Roles</w:t>
            </w:r>
          </w:p>
        </w:tc>
        <w:tc>
          <w:tcPr>
            <w:tcW w:w="4788" w:type="dxa"/>
          </w:tcPr>
          <w:p w14:paraId="77206FBA" w14:textId="19FBC772" w:rsidR="00721411" w:rsidRPr="001C0644" w:rsidRDefault="00721411" w:rsidP="001C0644">
            <w:pPr>
              <w:jc w:val="both"/>
              <w:rPr>
                <w:sz w:val="24"/>
                <w:szCs w:val="24"/>
              </w:rPr>
            </w:pPr>
            <w:proofErr w:type="spellStart"/>
            <w:r w:rsidRPr="001C0644">
              <w:rPr>
                <w:sz w:val="24"/>
                <w:szCs w:val="24"/>
              </w:rPr>
              <w:t>Memanajemen</w:t>
            </w:r>
            <w:proofErr w:type="spellEnd"/>
            <w:r w:rsidRPr="001C0644">
              <w:rPr>
                <w:sz w:val="24"/>
                <w:szCs w:val="24"/>
              </w:rPr>
              <w:t xml:space="preserve"> role </w:t>
            </w:r>
            <w:proofErr w:type="spellStart"/>
            <w:r w:rsidRPr="001C0644">
              <w:rPr>
                <w:sz w:val="24"/>
                <w:szCs w:val="24"/>
              </w:rPr>
              <w:t>dari</w:t>
            </w:r>
            <w:proofErr w:type="spellEnd"/>
            <w:r w:rsidRPr="001C0644">
              <w:rPr>
                <w:sz w:val="24"/>
                <w:szCs w:val="24"/>
              </w:rPr>
              <w:t xml:space="preserve"> </w:t>
            </w:r>
            <w:proofErr w:type="spellStart"/>
            <w:r w:rsidRPr="001C0644">
              <w:rPr>
                <w:sz w:val="24"/>
                <w:szCs w:val="24"/>
              </w:rPr>
              <w:t>pengguna</w:t>
            </w:r>
            <w:proofErr w:type="spellEnd"/>
            <w:r w:rsidRPr="001C0644">
              <w:rPr>
                <w:sz w:val="24"/>
                <w:szCs w:val="24"/>
              </w:rPr>
              <w:t xml:space="preserve"> </w:t>
            </w:r>
            <w:proofErr w:type="spellStart"/>
            <w:r w:rsidRPr="001C0644">
              <w:rPr>
                <w:sz w:val="24"/>
                <w:szCs w:val="24"/>
              </w:rPr>
              <w:t>dengan</w:t>
            </w:r>
            <w:proofErr w:type="spellEnd"/>
            <w:r w:rsidRPr="001C0644">
              <w:rPr>
                <w:sz w:val="24"/>
                <w:szCs w:val="24"/>
              </w:rPr>
              <w:t xml:space="preserve"> </w:t>
            </w:r>
            <w:proofErr w:type="spellStart"/>
            <w:r w:rsidRPr="001C0644">
              <w:rPr>
                <w:sz w:val="24"/>
                <w:szCs w:val="24"/>
              </w:rPr>
              <w:t>memberikan</w:t>
            </w:r>
            <w:proofErr w:type="spellEnd"/>
            <w:r w:rsidRPr="001C0644">
              <w:rPr>
                <w:sz w:val="24"/>
                <w:szCs w:val="24"/>
              </w:rPr>
              <w:t xml:space="preserve"> </w:t>
            </w:r>
            <w:proofErr w:type="spellStart"/>
            <w:r w:rsidRPr="001C0644">
              <w:rPr>
                <w:sz w:val="24"/>
                <w:szCs w:val="24"/>
              </w:rPr>
              <w:t>akses</w:t>
            </w:r>
            <w:proofErr w:type="spellEnd"/>
            <w:r w:rsidRPr="001C0644">
              <w:rPr>
                <w:sz w:val="24"/>
                <w:szCs w:val="24"/>
              </w:rPr>
              <w:t xml:space="preserve"> </w:t>
            </w:r>
            <w:proofErr w:type="spellStart"/>
            <w:r w:rsidRPr="001C0644">
              <w:rPr>
                <w:sz w:val="24"/>
                <w:szCs w:val="24"/>
              </w:rPr>
              <w:t>ke</w:t>
            </w:r>
            <w:proofErr w:type="spellEnd"/>
            <w:r w:rsidRPr="001C0644">
              <w:rPr>
                <w:sz w:val="24"/>
                <w:szCs w:val="24"/>
              </w:rPr>
              <w:t xml:space="preserve"> </w:t>
            </w:r>
            <w:proofErr w:type="spellStart"/>
            <w:r w:rsidRPr="001C0644">
              <w:rPr>
                <w:sz w:val="24"/>
                <w:szCs w:val="24"/>
              </w:rPr>
              <w:t>pengguna</w:t>
            </w:r>
            <w:proofErr w:type="spellEnd"/>
            <w:r w:rsidRPr="001C0644">
              <w:rPr>
                <w:sz w:val="24"/>
                <w:szCs w:val="24"/>
              </w:rPr>
              <w:t>.</w:t>
            </w:r>
          </w:p>
        </w:tc>
      </w:tr>
      <w:tr w:rsidR="00721411" w14:paraId="3561D7F6" w14:textId="77777777" w:rsidTr="00721411">
        <w:tc>
          <w:tcPr>
            <w:tcW w:w="4788" w:type="dxa"/>
          </w:tcPr>
          <w:p w14:paraId="5459D554" w14:textId="2D0206D4" w:rsidR="00721411" w:rsidRPr="001C0644" w:rsidRDefault="00721411" w:rsidP="001C0644">
            <w:pPr>
              <w:jc w:val="both"/>
              <w:rPr>
                <w:sz w:val="24"/>
                <w:szCs w:val="24"/>
              </w:rPr>
            </w:pPr>
            <w:r w:rsidRPr="001C0644">
              <w:rPr>
                <w:sz w:val="24"/>
                <w:szCs w:val="24"/>
              </w:rPr>
              <w:t>Activity Log</w:t>
            </w:r>
          </w:p>
        </w:tc>
        <w:tc>
          <w:tcPr>
            <w:tcW w:w="4788" w:type="dxa"/>
          </w:tcPr>
          <w:p w14:paraId="1559E98F" w14:textId="0D593EE0" w:rsidR="00721411" w:rsidRPr="001C0644" w:rsidRDefault="00721411" w:rsidP="001C0644">
            <w:pPr>
              <w:jc w:val="both"/>
              <w:rPr>
                <w:sz w:val="24"/>
                <w:szCs w:val="24"/>
              </w:rPr>
            </w:pPr>
            <w:r w:rsidRPr="001C0644">
              <w:rPr>
                <w:sz w:val="24"/>
                <w:szCs w:val="24"/>
              </w:rPr>
              <w:t xml:space="preserve">Admin </w:t>
            </w:r>
            <w:proofErr w:type="spellStart"/>
            <w:r w:rsidRPr="001C0644">
              <w:rPr>
                <w:sz w:val="24"/>
                <w:szCs w:val="24"/>
              </w:rPr>
              <w:t>dapat</w:t>
            </w:r>
            <w:proofErr w:type="spellEnd"/>
            <w:r w:rsidRPr="001C0644">
              <w:rPr>
                <w:sz w:val="24"/>
                <w:szCs w:val="24"/>
              </w:rPr>
              <w:t xml:space="preserve"> </w:t>
            </w:r>
            <w:proofErr w:type="spellStart"/>
            <w:r w:rsidRPr="001C0644">
              <w:rPr>
                <w:sz w:val="24"/>
                <w:szCs w:val="24"/>
              </w:rPr>
              <w:t>melihat</w:t>
            </w:r>
            <w:proofErr w:type="spellEnd"/>
            <w:r w:rsidRPr="001C0644">
              <w:rPr>
                <w:sz w:val="24"/>
                <w:szCs w:val="24"/>
              </w:rPr>
              <w:t xml:space="preserve"> </w:t>
            </w:r>
            <w:proofErr w:type="spellStart"/>
            <w:r w:rsidRPr="001C0644">
              <w:rPr>
                <w:sz w:val="24"/>
                <w:szCs w:val="24"/>
              </w:rPr>
              <w:t>aktivitas</w:t>
            </w:r>
            <w:proofErr w:type="spellEnd"/>
            <w:r w:rsidRPr="001C0644">
              <w:rPr>
                <w:sz w:val="24"/>
                <w:szCs w:val="24"/>
              </w:rPr>
              <w:t xml:space="preserve"> yang </w:t>
            </w:r>
            <w:proofErr w:type="spellStart"/>
            <w:r w:rsidRPr="001C0644">
              <w:rPr>
                <w:sz w:val="24"/>
                <w:szCs w:val="24"/>
              </w:rPr>
              <w:t>dilakukan</w:t>
            </w:r>
            <w:proofErr w:type="spellEnd"/>
            <w:r w:rsidRPr="001C0644">
              <w:rPr>
                <w:sz w:val="24"/>
                <w:szCs w:val="24"/>
              </w:rPr>
              <w:t xml:space="preserve"> oleh admin </w:t>
            </w:r>
            <w:proofErr w:type="spellStart"/>
            <w:r w:rsidRPr="001C0644">
              <w:rPr>
                <w:sz w:val="24"/>
                <w:szCs w:val="24"/>
              </w:rPr>
              <w:t>seperti</w:t>
            </w:r>
            <w:proofErr w:type="spellEnd"/>
            <w:r w:rsidRPr="001C0644">
              <w:rPr>
                <w:sz w:val="24"/>
                <w:szCs w:val="24"/>
              </w:rPr>
              <w:t xml:space="preserve"> </w:t>
            </w:r>
            <w:proofErr w:type="spellStart"/>
            <w:r w:rsidRPr="001C0644">
              <w:rPr>
                <w:sz w:val="24"/>
                <w:szCs w:val="24"/>
              </w:rPr>
              <w:t>penambahan</w:t>
            </w:r>
            <w:proofErr w:type="spellEnd"/>
            <w:r w:rsidRPr="001C0644">
              <w:rPr>
                <w:sz w:val="24"/>
                <w:szCs w:val="24"/>
              </w:rPr>
              <w:t xml:space="preserve"> </w:t>
            </w:r>
            <w:proofErr w:type="spellStart"/>
            <w:r w:rsidRPr="001C0644">
              <w:rPr>
                <w:sz w:val="24"/>
                <w:szCs w:val="24"/>
              </w:rPr>
              <w:t>soal</w:t>
            </w:r>
            <w:proofErr w:type="spellEnd"/>
            <w:r w:rsidRPr="001C0644">
              <w:rPr>
                <w:sz w:val="24"/>
                <w:szCs w:val="24"/>
              </w:rPr>
              <w:t xml:space="preserve"> dan </w:t>
            </w:r>
            <w:proofErr w:type="spellStart"/>
            <w:r w:rsidRPr="001C0644">
              <w:rPr>
                <w:sz w:val="24"/>
                <w:szCs w:val="24"/>
              </w:rPr>
              <w:t>lainnya</w:t>
            </w:r>
            <w:proofErr w:type="spellEnd"/>
            <w:r w:rsidRPr="001C0644">
              <w:rPr>
                <w:sz w:val="24"/>
                <w:szCs w:val="24"/>
              </w:rPr>
              <w:t>.</w:t>
            </w:r>
          </w:p>
        </w:tc>
      </w:tr>
    </w:tbl>
    <w:p w14:paraId="3469B83B" w14:textId="77777777" w:rsidR="00721411" w:rsidRPr="00721411" w:rsidRDefault="00721411" w:rsidP="001C0644">
      <w:pPr>
        <w:jc w:val="both"/>
      </w:pPr>
    </w:p>
    <w:p w14:paraId="052BC2C6" w14:textId="42FBE97B" w:rsidR="00721411" w:rsidRDefault="00721411" w:rsidP="001C0644">
      <w:pPr>
        <w:pStyle w:val="Heading2"/>
        <w:jc w:val="both"/>
        <w:rPr>
          <w:rFonts w:ascii="Times New Roman" w:hAnsi="Times New Roman" w:cs="Times New Roman"/>
        </w:rPr>
      </w:pPr>
      <w:r w:rsidRPr="00007083">
        <w:rPr>
          <w:rFonts w:ascii="Times New Roman" w:hAnsi="Times New Roman" w:cs="Times New Roman"/>
        </w:rPr>
        <w:t>5.</w:t>
      </w:r>
      <w:r w:rsidR="001C0644">
        <w:rPr>
          <w:rFonts w:ascii="Times New Roman" w:hAnsi="Times New Roman" w:cs="Times New Roman"/>
        </w:rPr>
        <w:t>10</w:t>
      </w:r>
      <w:r w:rsidRPr="00007083">
        <w:rPr>
          <w:rFonts w:ascii="Times New Roman" w:hAnsi="Times New Roman" w:cs="Times New Roman"/>
        </w:rPr>
        <w:t xml:space="preserve"> </w:t>
      </w:r>
      <w:r>
        <w:rPr>
          <w:rFonts w:ascii="Times New Roman" w:hAnsi="Times New Roman" w:cs="Times New Roman"/>
        </w:rPr>
        <w:t>Homepage</w:t>
      </w:r>
    </w:p>
    <w:tbl>
      <w:tblPr>
        <w:tblStyle w:val="TableGrid"/>
        <w:tblW w:w="0" w:type="auto"/>
        <w:tblLook w:val="04A0" w:firstRow="1" w:lastRow="0" w:firstColumn="1" w:lastColumn="0" w:noHBand="0" w:noVBand="1"/>
      </w:tblPr>
      <w:tblGrid>
        <w:gridCol w:w="4788"/>
        <w:gridCol w:w="4788"/>
      </w:tblGrid>
      <w:tr w:rsidR="00721411" w14:paraId="2982AAE1" w14:textId="77777777" w:rsidTr="00721411">
        <w:tc>
          <w:tcPr>
            <w:tcW w:w="4788" w:type="dxa"/>
          </w:tcPr>
          <w:p w14:paraId="5D013D96" w14:textId="5B505073" w:rsidR="00721411" w:rsidRPr="001C0644" w:rsidRDefault="00721411" w:rsidP="001C0644">
            <w:pPr>
              <w:jc w:val="both"/>
              <w:rPr>
                <w:rFonts w:ascii="Times New Roman" w:hAnsi="Times New Roman" w:cs="Times New Roman"/>
                <w:b/>
                <w:bCs/>
                <w:sz w:val="24"/>
                <w:szCs w:val="24"/>
              </w:rPr>
            </w:pPr>
            <w:r w:rsidRPr="001C0644">
              <w:rPr>
                <w:rFonts w:ascii="Times New Roman" w:hAnsi="Times New Roman" w:cs="Times New Roman"/>
                <w:b/>
                <w:bCs/>
                <w:sz w:val="24"/>
                <w:szCs w:val="24"/>
              </w:rPr>
              <w:t>Modul</w:t>
            </w:r>
          </w:p>
        </w:tc>
        <w:tc>
          <w:tcPr>
            <w:tcW w:w="4788" w:type="dxa"/>
          </w:tcPr>
          <w:p w14:paraId="13A484AD" w14:textId="66C5A309" w:rsidR="00721411" w:rsidRPr="001C0644" w:rsidRDefault="00721411" w:rsidP="001C0644">
            <w:pPr>
              <w:jc w:val="both"/>
              <w:rPr>
                <w:rFonts w:ascii="Times New Roman" w:hAnsi="Times New Roman" w:cs="Times New Roman"/>
                <w:b/>
                <w:bCs/>
                <w:sz w:val="24"/>
                <w:szCs w:val="24"/>
              </w:rPr>
            </w:pPr>
            <w:proofErr w:type="spellStart"/>
            <w:r w:rsidRPr="001C0644">
              <w:rPr>
                <w:rFonts w:ascii="Times New Roman" w:hAnsi="Times New Roman" w:cs="Times New Roman"/>
                <w:b/>
                <w:bCs/>
                <w:sz w:val="24"/>
                <w:szCs w:val="24"/>
              </w:rPr>
              <w:t>Deskripsi</w:t>
            </w:r>
            <w:proofErr w:type="spellEnd"/>
          </w:p>
        </w:tc>
      </w:tr>
      <w:tr w:rsidR="00721411" w14:paraId="2EBE4641" w14:textId="77777777" w:rsidTr="00721411">
        <w:tc>
          <w:tcPr>
            <w:tcW w:w="4788" w:type="dxa"/>
          </w:tcPr>
          <w:p w14:paraId="14E23EE6" w14:textId="267AF6E2" w:rsidR="00721411" w:rsidRPr="001C0644" w:rsidRDefault="00721411" w:rsidP="001C0644">
            <w:pPr>
              <w:jc w:val="both"/>
              <w:rPr>
                <w:rFonts w:ascii="Times New Roman" w:hAnsi="Times New Roman" w:cs="Times New Roman"/>
                <w:sz w:val="24"/>
                <w:szCs w:val="24"/>
              </w:rPr>
            </w:pPr>
            <w:proofErr w:type="spellStart"/>
            <w:r w:rsidRPr="001C0644">
              <w:rPr>
                <w:rFonts w:ascii="Times New Roman" w:hAnsi="Times New Roman" w:cs="Times New Roman"/>
                <w:sz w:val="24"/>
                <w:szCs w:val="24"/>
              </w:rPr>
              <w:t>Pengaturan</w:t>
            </w:r>
            <w:proofErr w:type="spellEnd"/>
            <w:r w:rsidRPr="001C0644">
              <w:rPr>
                <w:rFonts w:ascii="Times New Roman" w:hAnsi="Times New Roman" w:cs="Times New Roman"/>
                <w:sz w:val="24"/>
                <w:szCs w:val="24"/>
              </w:rPr>
              <w:t xml:space="preserve"> Umum</w:t>
            </w:r>
          </w:p>
        </w:tc>
        <w:tc>
          <w:tcPr>
            <w:tcW w:w="4788" w:type="dxa"/>
          </w:tcPr>
          <w:p w14:paraId="4693CA22" w14:textId="15322E94" w:rsidR="00721411" w:rsidRPr="001C0644" w:rsidRDefault="001C0644" w:rsidP="001C0644">
            <w:pPr>
              <w:jc w:val="both"/>
              <w:rPr>
                <w:rFonts w:ascii="Times New Roman" w:hAnsi="Times New Roman" w:cs="Times New Roman"/>
                <w:sz w:val="24"/>
                <w:szCs w:val="24"/>
              </w:rPr>
            </w:pPr>
            <w:proofErr w:type="spellStart"/>
            <w:r w:rsidRPr="001C0644">
              <w:rPr>
                <w:rFonts w:ascii="Times New Roman" w:hAnsi="Times New Roman" w:cs="Times New Roman"/>
                <w:sz w:val="24"/>
                <w:szCs w:val="24"/>
              </w:rPr>
              <w:t>Pengaturan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umum</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meliputi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manajemen</w:t>
            </w:r>
            <w:proofErr w:type="spellEnd"/>
            <w:r w:rsidRPr="001C0644">
              <w:rPr>
                <w:rFonts w:ascii="Times New Roman" w:hAnsi="Times New Roman" w:cs="Times New Roman"/>
                <w:sz w:val="24"/>
                <w:szCs w:val="24"/>
              </w:rPr>
              <w:t xml:space="preserve"> pada homepage </w:t>
            </w:r>
            <w:proofErr w:type="spellStart"/>
            <w:r w:rsidRPr="001C0644">
              <w:rPr>
                <w:rFonts w:ascii="Times New Roman" w:hAnsi="Times New Roman" w:cs="Times New Roman"/>
                <w:sz w:val="24"/>
                <w:szCs w:val="24"/>
              </w:rPr>
              <w:t>khususnya</w:t>
            </w:r>
            <w:proofErr w:type="spellEnd"/>
            <w:r w:rsidRPr="001C0644">
              <w:rPr>
                <w:rFonts w:ascii="Times New Roman" w:hAnsi="Times New Roman" w:cs="Times New Roman"/>
                <w:sz w:val="24"/>
                <w:szCs w:val="24"/>
              </w:rPr>
              <w:t xml:space="preserve"> pada </w:t>
            </w:r>
            <w:proofErr w:type="spellStart"/>
            <w:r w:rsidRPr="001C0644">
              <w:rPr>
                <w:rFonts w:ascii="Times New Roman" w:hAnsi="Times New Roman" w:cs="Times New Roman"/>
                <w:sz w:val="24"/>
                <w:szCs w:val="24"/>
              </w:rPr>
              <w:t>teks</w:t>
            </w:r>
            <w:proofErr w:type="spellEnd"/>
            <w:r w:rsidRPr="001C0644">
              <w:rPr>
                <w:rFonts w:ascii="Times New Roman" w:hAnsi="Times New Roman" w:cs="Times New Roman"/>
                <w:sz w:val="24"/>
                <w:szCs w:val="24"/>
              </w:rPr>
              <w:t xml:space="preserve"> bran, logo, dan nama website, </w:t>
            </w:r>
          </w:p>
        </w:tc>
      </w:tr>
      <w:tr w:rsidR="00721411" w14:paraId="3C9BE2D8" w14:textId="77777777" w:rsidTr="00721411">
        <w:tc>
          <w:tcPr>
            <w:tcW w:w="4788" w:type="dxa"/>
          </w:tcPr>
          <w:p w14:paraId="549A0587" w14:textId="5CA656D8" w:rsidR="00721411" w:rsidRPr="001C0644" w:rsidRDefault="00721411" w:rsidP="001C0644">
            <w:pPr>
              <w:jc w:val="both"/>
              <w:rPr>
                <w:rFonts w:ascii="Times New Roman" w:hAnsi="Times New Roman" w:cs="Times New Roman"/>
                <w:sz w:val="24"/>
                <w:szCs w:val="24"/>
              </w:rPr>
            </w:pPr>
            <w:r w:rsidRPr="001C0644">
              <w:rPr>
                <w:rFonts w:ascii="Times New Roman" w:hAnsi="Times New Roman" w:cs="Times New Roman"/>
                <w:sz w:val="24"/>
                <w:szCs w:val="24"/>
              </w:rPr>
              <w:t>Navbar Menu</w:t>
            </w:r>
          </w:p>
        </w:tc>
        <w:tc>
          <w:tcPr>
            <w:tcW w:w="4788" w:type="dxa"/>
          </w:tcPr>
          <w:p w14:paraId="33D2E4AF" w14:textId="3F438A09" w:rsidR="00721411" w:rsidRPr="001C0644" w:rsidRDefault="001C0644" w:rsidP="001C0644">
            <w:pPr>
              <w:jc w:val="both"/>
              <w:rPr>
                <w:rFonts w:ascii="Times New Roman" w:hAnsi="Times New Roman" w:cs="Times New Roman"/>
                <w:sz w:val="24"/>
                <w:szCs w:val="24"/>
              </w:rPr>
            </w:pPr>
            <w:proofErr w:type="spellStart"/>
            <w:r>
              <w:rPr>
                <w:rFonts w:ascii="Times New Roman" w:hAnsi="Times New Roman" w:cs="Times New Roman"/>
                <w:sz w:val="24"/>
                <w:szCs w:val="24"/>
              </w:rPr>
              <w:t>Memanajemen</w:t>
            </w:r>
            <w:proofErr w:type="spellEnd"/>
            <w:r>
              <w:rPr>
                <w:rFonts w:ascii="Times New Roman" w:hAnsi="Times New Roman" w:cs="Times New Roman"/>
                <w:sz w:val="24"/>
                <w:szCs w:val="24"/>
              </w:rPr>
              <w:t xml:space="preserve"> menu navbar pada homepage yang </w:t>
            </w:r>
            <w:proofErr w:type="spellStart"/>
            <w:r>
              <w:rPr>
                <w:rFonts w:ascii="Times New Roman" w:hAnsi="Times New Roman" w:cs="Times New Roman"/>
                <w:sz w:val="24"/>
                <w:szCs w:val="24"/>
              </w:rPr>
              <w:t>mengatur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segala</w:t>
            </w:r>
            <w:proofErr w:type="spellEnd"/>
            <w:r>
              <w:rPr>
                <w:rFonts w:ascii="Times New Roman" w:hAnsi="Times New Roman" w:cs="Times New Roman"/>
                <w:sz w:val="24"/>
                <w:szCs w:val="24"/>
              </w:rPr>
              <w:t xml:space="preserve"> menu </w:t>
            </w:r>
            <w:proofErr w:type="spellStart"/>
            <w:r>
              <w:rPr>
                <w:rFonts w:ascii="Times New Roman" w:hAnsi="Times New Roman" w:cs="Times New Roman"/>
                <w:sz w:val="24"/>
                <w:szCs w:val="24"/>
              </w:rPr>
              <w:t>navbarnya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semiasl</w:t>
            </w:r>
            <w:proofErr w:type="spellEnd"/>
            <w:r>
              <w:rPr>
                <w:rFonts w:ascii="Times New Roman" w:hAnsi="Times New Roman" w:cs="Times New Roman"/>
                <w:sz w:val="24"/>
                <w:szCs w:val="24"/>
              </w:rPr>
              <w:t xml:space="preserve"> menu home, Bahasa dan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w:t>
            </w:r>
          </w:p>
        </w:tc>
      </w:tr>
      <w:tr w:rsidR="00721411" w14:paraId="3D32744D" w14:textId="77777777" w:rsidTr="00721411">
        <w:tc>
          <w:tcPr>
            <w:tcW w:w="4788" w:type="dxa"/>
          </w:tcPr>
          <w:p w14:paraId="435A4712" w14:textId="3E350DF7" w:rsidR="00721411" w:rsidRPr="001C0644" w:rsidRDefault="00721411" w:rsidP="001C0644">
            <w:pPr>
              <w:jc w:val="both"/>
              <w:rPr>
                <w:rFonts w:ascii="Times New Roman" w:hAnsi="Times New Roman" w:cs="Times New Roman"/>
                <w:sz w:val="24"/>
                <w:szCs w:val="24"/>
              </w:rPr>
            </w:pPr>
            <w:r w:rsidRPr="001C0644">
              <w:rPr>
                <w:rFonts w:ascii="Times New Roman" w:hAnsi="Times New Roman" w:cs="Times New Roman"/>
                <w:sz w:val="24"/>
                <w:szCs w:val="24"/>
              </w:rPr>
              <w:t>Sections</w:t>
            </w:r>
          </w:p>
        </w:tc>
        <w:tc>
          <w:tcPr>
            <w:tcW w:w="4788" w:type="dxa"/>
          </w:tcPr>
          <w:p w14:paraId="796545C4" w14:textId="76AE551A" w:rsidR="00721411" w:rsidRPr="001C0644" w:rsidRDefault="001C0644" w:rsidP="001C0644">
            <w:pPr>
              <w:jc w:val="both"/>
              <w:rPr>
                <w:rFonts w:ascii="Times New Roman" w:hAnsi="Times New Roman" w:cs="Times New Roman"/>
                <w:sz w:val="24"/>
                <w:szCs w:val="24"/>
              </w:rPr>
            </w:pPr>
            <w:proofErr w:type="spellStart"/>
            <w:r>
              <w:rPr>
                <w:rFonts w:ascii="Times New Roman" w:hAnsi="Times New Roman" w:cs="Times New Roman"/>
                <w:sz w:val="24"/>
                <w:szCs w:val="24"/>
              </w:rPr>
              <w:t>Mengatur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section 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homepage, </w:t>
            </w:r>
            <w:proofErr w:type="spellStart"/>
            <w:r>
              <w:rPr>
                <w:rFonts w:ascii="Times New Roman" w:hAnsi="Times New Roman" w:cs="Times New Roman"/>
                <w:sz w:val="24"/>
                <w:szCs w:val="24"/>
              </w:rPr>
              <w:t>mulai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secrion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point-point dan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w:t>
            </w:r>
          </w:p>
        </w:tc>
      </w:tr>
    </w:tbl>
    <w:p w14:paraId="20E6D20D" w14:textId="77777777" w:rsidR="00AE3D17" w:rsidRDefault="00AE3D17" w:rsidP="001C0644">
      <w:pPr>
        <w:jc w:val="both"/>
        <w:rPr>
          <w:rFonts w:ascii="Times New Roman" w:hAnsi="Times New Roman" w:cs="Times New Roman"/>
        </w:rPr>
      </w:pPr>
    </w:p>
    <w:p w14:paraId="6FAA7E08" w14:textId="77777777" w:rsidR="001C0644" w:rsidRPr="00007083" w:rsidRDefault="001C0644" w:rsidP="001C0644">
      <w:pPr>
        <w:jc w:val="both"/>
        <w:rPr>
          <w:rFonts w:ascii="Times New Roman" w:hAnsi="Times New Roman" w:cs="Times New Roman"/>
        </w:rPr>
      </w:pPr>
    </w:p>
    <w:p w14:paraId="0F54E003" w14:textId="77777777" w:rsidR="00C51498" w:rsidRPr="007E0D8C" w:rsidRDefault="00000000" w:rsidP="001C0644">
      <w:pPr>
        <w:pStyle w:val="Heading1"/>
        <w:jc w:val="both"/>
        <w:rPr>
          <w:rFonts w:ascii="Times New Roman" w:hAnsi="Times New Roman" w:cs="Times New Roman"/>
          <w:sz w:val="32"/>
          <w:szCs w:val="22"/>
        </w:rPr>
      </w:pPr>
      <w:r w:rsidRPr="007E0D8C">
        <w:rPr>
          <w:rFonts w:ascii="Times New Roman" w:hAnsi="Times New Roman" w:cs="Times New Roman"/>
          <w:sz w:val="32"/>
          <w:szCs w:val="22"/>
        </w:rPr>
        <w:t xml:space="preserve">6. Ruang </w:t>
      </w:r>
      <w:proofErr w:type="spellStart"/>
      <w:r w:rsidRPr="007E0D8C">
        <w:rPr>
          <w:rFonts w:ascii="Times New Roman" w:hAnsi="Times New Roman" w:cs="Times New Roman"/>
          <w:sz w:val="32"/>
          <w:szCs w:val="22"/>
        </w:rPr>
        <w:t>Lingkup</w:t>
      </w:r>
      <w:proofErr w:type="spellEnd"/>
      <w:r w:rsidRPr="007E0D8C">
        <w:rPr>
          <w:rFonts w:ascii="Times New Roman" w:hAnsi="Times New Roman" w:cs="Times New Roman"/>
          <w:sz w:val="32"/>
          <w:szCs w:val="22"/>
        </w:rPr>
        <w:t xml:space="preserve"> yang Tidak </w:t>
      </w:r>
      <w:proofErr w:type="spellStart"/>
      <w:r w:rsidRPr="007E0D8C">
        <w:rPr>
          <w:rFonts w:ascii="Times New Roman" w:hAnsi="Times New Roman" w:cs="Times New Roman"/>
          <w:sz w:val="32"/>
          <w:szCs w:val="22"/>
        </w:rPr>
        <w:t>Termasuk</w:t>
      </w:r>
      <w:proofErr w:type="spellEnd"/>
    </w:p>
    <w:p w14:paraId="46228F69" w14:textId="77777777" w:rsidR="00C51498" w:rsidRPr="001C0644" w:rsidRDefault="00000000" w:rsidP="001C0644">
      <w:pPr>
        <w:pStyle w:val="ListNumber"/>
        <w:numPr>
          <w:ilvl w:val="0"/>
          <w:numId w:val="15"/>
        </w:numPr>
        <w:spacing w:after="80"/>
        <w:jc w:val="both"/>
        <w:rPr>
          <w:rFonts w:ascii="Times New Roman" w:hAnsi="Times New Roman" w:cs="Times New Roman"/>
          <w:sz w:val="24"/>
          <w:szCs w:val="24"/>
        </w:rPr>
      </w:pPr>
      <w:r w:rsidRPr="001C0644">
        <w:rPr>
          <w:rFonts w:ascii="Times New Roman" w:hAnsi="Times New Roman" w:cs="Times New Roman"/>
          <w:sz w:val="24"/>
          <w:szCs w:val="24"/>
        </w:rPr>
        <w:t>Aplikasi mobile Android atau iOS.</w:t>
      </w:r>
    </w:p>
    <w:p w14:paraId="36E47697" w14:textId="77777777" w:rsidR="00C51498" w:rsidRPr="001C0644" w:rsidRDefault="00000000" w:rsidP="001C0644">
      <w:pPr>
        <w:pStyle w:val="ListNumber"/>
        <w:numPr>
          <w:ilvl w:val="0"/>
          <w:numId w:val="15"/>
        </w:numPr>
        <w:spacing w:after="80"/>
        <w:jc w:val="both"/>
        <w:rPr>
          <w:rFonts w:ascii="Times New Roman" w:hAnsi="Times New Roman" w:cs="Times New Roman"/>
          <w:sz w:val="24"/>
          <w:szCs w:val="24"/>
        </w:rPr>
      </w:pPr>
      <w:r w:rsidRPr="001C0644">
        <w:rPr>
          <w:rFonts w:ascii="Times New Roman" w:hAnsi="Times New Roman" w:cs="Times New Roman"/>
          <w:sz w:val="24"/>
          <w:szCs w:val="24"/>
        </w:rPr>
        <w:t>Payment gateway Midtrans atau pembayaran otomatis pihak ketiga.</w:t>
      </w:r>
    </w:p>
    <w:p w14:paraId="75A64CEE" w14:textId="77777777" w:rsidR="00C51498" w:rsidRPr="001C0644" w:rsidRDefault="00000000" w:rsidP="001C0644">
      <w:pPr>
        <w:pStyle w:val="ListNumber"/>
        <w:numPr>
          <w:ilvl w:val="0"/>
          <w:numId w:val="15"/>
        </w:numPr>
        <w:spacing w:after="80"/>
        <w:jc w:val="both"/>
        <w:rPr>
          <w:rFonts w:ascii="Times New Roman" w:hAnsi="Times New Roman" w:cs="Times New Roman"/>
          <w:sz w:val="24"/>
          <w:szCs w:val="24"/>
        </w:rPr>
      </w:pPr>
      <w:r w:rsidRPr="001C0644">
        <w:rPr>
          <w:rFonts w:ascii="Times New Roman" w:hAnsi="Times New Roman" w:cs="Times New Roman"/>
          <w:sz w:val="24"/>
          <w:szCs w:val="24"/>
        </w:rPr>
        <w:t>Halaman portfolio owner atau subdomain portfolio.</w:t>
      </w:r>
    </w:p>
    <w:p w14:paraId="07E22AA5" w14:textId="77777777" w:rsidR="00C51498" w:rsidRPr="001C0644" w:rsidRDefault="00000000" w:rsidP="001C0644">
      <w:pPr>
        <w:pStyle w:val="ListNumber"/>
        <w:numPr>
          <w:ilvl w:val="0"/>
          <w:numId w:val="15"/>
        </w:numPr>
        <w:spacing w:after="80"/>
        <w:jc w:val="both"/>
        <w:rPr>
          <w:rFonts w:ascii="Times New Roman" w:hAnsi="Times New Roman" w:cs="Times New Roman"/>
          <w:sz w:val="24"/>
          <w:szCs w:val="24"/>
        </w:rPr>
      </w:pPr>
      <w:r w:rsidRPr="001C0644">
        <w:rPr>
          <w:rFonts w:ascii="Times New Roman" w:hAnsi="Times New Roman" w:cs="Times New Roman"/>
          <w:sz w:val="24"/>
          <w:szCs w:val="24"/>
        </w:rPr>
        <w:t>Daily Boss mode.</w:t>
      </w:r>
    </w:p>
    <w:p w14:paraId="0A8AA9E0" w14:textId="77777777" w:rsidR="00C51498" w:rsidRPr="001C0644" w:rsidRDefault="00000000" w:rsidP="001C0644">
      <w:pPr>
        <w:pStyle w:val="ListNumber"/>
        <w:numPr>
          <w:ilvl w:val="0"/>
          <w:numId w:val="15"/>
        </w:numPr>
        <w:spacing w:after="80"/>
        <w:jc w:val="both"/>
        <w:rPr>
          <w:rFonts w:ascii="Times New Roman" w:hAnsi="Times New Roman" w:cs="Times New Roman"/>
          <w:sz w:val="24"/>
          <w:szCs w:val="24"/>
        </w:rPr>
      </w:pPr>
      <w:r w:rsidRPr="001C0644">
        <w:rPr>
          <w:rFonts w:ascii="Times New Roman" w:hAnsi="Times New Roman" w:cs="Times New Roman"/>
          <w:sz w:val="24"/>
          <w:szCs w:val="24"/>
        </w:rPr>
        <w:t>Generator soal AI/OpenAI sebagai fitur wajib.</w:t>
      </w:r>
    </w:p>
    <w:p w14:paraId="04A3B71E" w14:textId="77777777" w:rsidR="00C51498" w:rsidRPr="001C0644" w:rsidRDefault="00000000" w:rsidP="001C0644">
      <w:pPr>
        <w:pStyle w:val="ListNumber"/>
        <w:numPr>
          <w:ilvl w:val="0"/>
          <w:numId w:val="15"/>
        </w:numPr>
        <w:spacing w:after="80"/>
        <w:jc w:val="both"/>
        <w:rPr>
          <w:rFonts w:ascii="Times New Roman" w:hAnsi="Times New Roman" w:cs="Times New Roman"/>
          <w:sz w:val="24"/>
          <w:szCs w:val="24"/>
        </w:rPr>
      </w:pPr>
      <w:r w:rsidRPr="001C0644">
        <w:rPr>
          <w:rFonts w:ascii="Times New Roman" w:hAnsi="Times New Roman" w:cs="Times New Roman"/>
          <w:sz w:val="24"/>
          <w:szCs w:val="24"/>
        </w:rPr>
        <w:t>Marketplace tutor atau kelas live dengan guru.</w:t>
      </w:r>
    </w:p>
    <w:p w14:paraId="17B4AAFB" w14:textId="77777777" w:rsidR="00C51498" w:rsidRPr="001C0644" w:rsidRDefault="00000000" w:rsidP="001C0644">
      <w:pPr>
        <w:pStyle w:val="ListNumber"/>
        <w:numPr>
          <w:ilvl w:val="0"/>
          <w:numId w:val="15"/>
        </w:numPr>
        <w:spacing w:after="80"/>
        <w:jc w:val="both"/>
        <w:rPr>
          <w:rFonts w:ascii="Times New Roman" w:hAnsi="Times New Roman" w:cs="Times New Roman"/>
          <w:sz w:val="24"/>
          <w:szCs w:val="24"/>
        </w:rPr>
      </w:pPr>
      <w:r w:rsidRPr="001C0644">
        <w:rPr>
          <w:rFonts w:ascii="Times New Roman" w:hAnsi="Times New Roman" w:cs="Times New Roman"/>
          <w:sz w:val="24"/>
          <w:szCs w:val="24"/>
        </w:rPr>
        <w:t>Sertifikat resmi berbayar.</w:t>
      </w:r>
    </w:p>
    <w:p w14:paraId="091011B0" w14:textId="77777777" w:rsidR="00C51498" w:rsidRPr="001C0644" w:rsidRDefault="00000000" w:rsidP="001C0644">
      <w:pPr>
        <w:pStyle w:val="ListNumber"/>
        <w:numPr>
          <w:ilvl w:val="0"/>
          <w:numId w:val="15"/>
        </w:numPr>
        <w:spacing w:after="80"/>
        <w:jc w:val="both"/>
        <w:rPr>
          <w:rFonts w:ascii="Times New Roman" w:hAnsi="Times New Roman" w:cs="Times New Roman"/>
          <w:sz w:val="24"/>
          <w:szCs w:val="24"/>
        </w:rPr>
      </w:pPr>
      <w:r w:rsidRPr="001C0644">
        <w:rPr>
          <w:rFonts w:ascii="Times New Roman" w:hAnsi="Times New Roman" w:cs="Times New Roman"/>
          <w:sz w:val="24"/>
          <w:szCs w:val="24"/>
        </w:rPr>
        <w:t>Forum sosial penuh seperti media sosial.</w:t>
      </w:r>
    </w:p>
    <w:p w14:paraId="488350BF" w14:textId="77777777" w:rsidR="00C51498" w:rsidRPr="001C0644" w:rsidRDefault="00000000" w:rsidP="001C0644">
      <w:pPr>
        <w:pStyle w:val="ListNumber"/>
        <w:numPr>
          <w:ilvl w:val="0"/>
          <w:numId w:val="15"/>
        </w:numPr>
        <w:spacing w:after="80"/>
        <w:jc w:val="both"/>
        <w:rPr>
          <w:rFonts w:ascii="Times New Roman" w:hAnsi="Times New Roman" w:cs="Times New Roman"/>
          <w:sz w:val="24"/>
          <w:szCs w:val="24"/>
        </w:rPr>
      </w:pPr>
      <w:r w:rsidRPr="001C0644">
        <w:rPr>
          <w:rFonts w:ascii="Times New Roman" w:hAnsi="Times New Roman" w:cs="Times New Roman"/>
          <w:sz w:val="24"/>
          <w:szCs w:val="24"/>
        </w:rPr>
        <w:t>Integrasi Google TTS berbayar sebagai dependensi wajib.</w:t>
      </w:r>
    </w:p>
    <w:p w14:paraId="70BD97FC" w14:textId="77777777" w:rsidR="00C51498" w:rsidRPr="001C0644" w:rsidRDefault="00000000" w:rsidP="001C0644">
      <w:pPr>
        <w:pStyle w:val="ListNumber"/>
        <w:numPr>
          <w:ilvl w:val="0"/>
          <w:numId w:val="15"/>
        </w:numPr>
        <w:spacing w:after="80"/>
        <w:jc w:val="both"/>
        <w:rPr>
          <w:rFonts w:ascii="Times New Roman" w:hAnsi="Times New Roman" w:cs="Times New Roman"/>
          <w:sz w:val="24"/>
          <w:szCs w:val="24"/>
        </w:rPr>
      </w:pPr>
      <w:r w:rsidRPr="001C0644">
        <w:rPr>
          <w:rFonts w:ascii="Times New Roman" w:hAnsi="Times New Roman" w:cs="Times New Roman"/>
          <w:sz w:val="24"/>
          <w:szCs w:val="24"/>
        </w:rPr>
        <w:t xml:space="preserve">Multi-tenant </w:t>
      </w:r>
      <w:proofErr w:type="spellStart"/>
      <w:r w:rsidRPr="001C0644">
        <w:rPr>
          <w:rFonts w:ascii="Times New Roman" w:hAnsi="Times New Roman" w:cs="Times New Roman"/>
          <w:sz w:val="24"/>
          <w:szCs w:val="24"/>
        </w:rPr>
        <w:t>sekolah</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atau</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institusi</w:t>
      </w:r>
      <w:proofErr w:type="spellEnd"/>
      <w:r w:rsidRPr="001C0644">
        <w:rPr>
          <w:rFonts w:ascii="Times New Roman" w:hAnsi="Times New Roman" w:cs="Times New Roman"/>
          <w:sz w:val="24"/>
          <w:szCs w:val="24"/>
        </w:rPr>
        <w:t>.</w:t>
      </w:r>
    </w:p>
    <w:p w14:paraId="69B2C3D5" w14:textId="77777777" w:rsidR="00A105EB" w:rsidRPr="00007083" w:rsidRDefault="00A105EB" w:rsidP="001C0644">
      <w:pPr>
        <w:pStyle w:val="ListNumber"/>
        <w:numPr>
          <w:ilvl w:val="0"/>
          <w:numId w:val="0"/>
        </w:numPr>
        <w:spacing w:after="80"/>
        <w:jc w:val="both"/>
        <w:rPr>
          <w:rFonts w:ascii="Times New Roman" w:hAnsi="Times New Roman" w:cs="Times New Roman"/>
        </w:rPr>
      </w:pPr>
    </w:p>
    <w:p w14:paraId="182D30E0" w14:textId="77777777" w:rsidR="00A105EB" w:rsidRPr="00007083" w:rsidRDefault="00A105EB" w:rsidP="001C0644">
      <w:pPr>
        <w:pStyle w:val="ListNumber"/>
        <w:numPr>
          <w:ilvl w:val="0"/>
          <w:numId w:val="0"/>
        </w:numPr>
        <w:spacing w:after="80"/>
        <w:ind w:left="360" w:hanging="360"/>
        <w:jc w:val="both"/>
        <w:rPr>
          <w:rFonts w:ascii="Times New Roman" w:hAnsi="Times New Roman" w:cs="Times New Roman"/>
        </w:rPr>
      </w:pPr>
    </w:p>
    <w:p w14:paraId="347C8E44" w14:textId="77777777" w:rsidR="00C51498" w:rsidRPr="007E0D8C" w:rsidRDefault="00000000" w:rsidP="001C0644">
      <w:pPr>
        <w:pStyle w:val="Heading1"/>
        <w:jc w:val="both"/>
        <w:rPr>
          <w:rFonts w:ascii="Times New Roman" w:hAnsi="Times New Roman" w:cs="Times New Roman"/>
          <w:sz w:val="32"/>
          <w:szCs w:val="22"/>
        </w:rPr>
      </w:pPr>
      <w:r w:rsidRPr="007E0D8C">
        <w:rPr>
          <w:rFonts w:ascii="Times New Roman" w:hAnsi="Times New Roman" w:cs="Times New Roman"/>
          <w:sz w:val="32"/>
          <w:szCs w:val="22"/>
        </w:rPr>
        <w:t>7. Modul dan Kebutuhan Fungsional</w:t>
      </w:r>
    </w:p>
    <w:tbl>
      <w:tblPr>
        <w:tblW w:w="0" w:type="auto"/>
        <w:jc w:val="center"/>
        <w:tblLayout w:type="fixed"/>
        <w:tblLook w:val="04A0" w:firstRow="1" w:lastRow="0" w:firstColumn="1" w:lastColumn="0" w:noHBand="0" w:noVBand="1"/>
      </w:tblPr>
      <w:tblGrid>
        <w:gridCol w:w="1080"/>
        <w:gridCol w:w="1944"/>
        <w:gridCol w:w="5544"/>
        <w:gridCol w:w="1152"/>
      </w:tblGrid>
      <w:tr w:rsidR="00C51498" w:rsidRPr="00007083" w14:paraId="6E922493" w14:textId="77777777" w:rsidTr="00817F2A">
        <w:trPr>
          <w:tblHeader/>
          <w:jc w:val="center"/>
        </w:trPr>
        <w:tc>
          <w:tcPr>
            <w:tcW w:w="1080"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296A99F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Kode</w:t>
            </w:r>
          </w:p>
        </w:tc>
        <w:tc>
          <w:tcPr>
            <w:tcW w:w="1944"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79A0D18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Modul</w:t>
            </w:r>
          </w:p>
        </w:tc>
        <w:tc>
          <w:tcPr>
            <w:tcW w:w="5544"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2993D2A2"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Kebutuhan</w:t>
            </w:r>
          </w:p>
        </w:tc>
        <w:tc>
          <w:tcPr>
            <w:tcW w:w="1152"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2704648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Status</w:t>
            </w:r>
          </w:p>
        </w:tc>
      </w:tr>
      <w:tr w:rsidR="00C51498" w:rsidRPr="00007083" w14:paraId="10D370F6"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79213C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FR-01</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A0EE882"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Auth</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8FA83E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dapat registrasi, login, logout, dan reset password.</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DA2924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10853003"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AA150E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FR-02</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9A8947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Onboarding</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354731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memilih bahasa dan kemampuan awal sebelum masuk dashboard.</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9CF4B36"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6A65EB9F"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08F8AF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FR-03</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DD27E64"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Dashboard</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F47B4A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melihat bahasa aktif, part, level, progress, XP, streak, misi, dan teman.</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CEAE52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03B0A41A"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30D2686"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FR-04</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A8BD4E0"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Learning Level</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17241F5"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mengerjakan level sesuai bahasa aktif dan level yang terbuka.</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75930C5"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0A294871"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A942534"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FR-05</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06418B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Question Engine</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B15736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Sistem menampilkan tipe soal multiple choice, word match, sentence order, listening, reading story, dan mixed.</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0FA375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6785CBBD"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CCCCFF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lastRenderedPageBreak/>
              <w:t>FR-06</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854454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Wrong Retry</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3F26DF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Jawaban salah tidak langsung membocorkan jawaban; soal salah dikumpulkan untuk dijawab ulang.</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67166E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13275C3A"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2E5FC5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FR-07</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C0F221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Lives</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B9B05C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Latihan reguler menggunakan 5 nyawa. Jika nyawa habis, user harus mengulang level.</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53952B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2EE50925"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809C874"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FR-08</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A5BEA7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Reading Story</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33FFA9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Reading story berbasis dialog bebas nyawa dan user menjawab sampai benar.</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87DD870"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390605C4"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39C9CB8"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FR-09</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A35153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Audio</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17C893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Admin dapat mengunggah atau mengisi path audio untuk frasa, pertanyaan, listening, dan dialog.</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1A81A4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13CEEAB1"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7180B7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FR-10</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07CB736"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Ads</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B8D6A6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gratis melihat iklan 15 detik sebelum masuk level dan setelah level selesai.</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B38F9A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6DDAF114"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40E4C6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FR-11</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396364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Premium</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4AC3AD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premium bypass iklan dan dapat mengakses level premium.</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E5A6B7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74E53457"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35F758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FR-12</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02D10E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Manual Payment</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BEEBC6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memilih paket, upload bukti, lalu admin approve/reject.</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0BF45C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4337D492"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815E56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FR-13</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B0EFE6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Premium Activation</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943A385"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Approval admin membuat record user_premiums aktif sesuai durasi paket.</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2E4EBD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085ECB4E"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FE2B37D"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FR-14</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70CA31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Letters</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AD8A92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melihat huruf/karakter bahasa dan memutar audio huruf.</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4DE1F2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02B58FA6"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7AA2D9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FR-15</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6A4449D"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Turnamen Cepat</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6E9027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mencari lawan mode fast battle dengan 5 soal dan 5 detik per soal.</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40F86DD"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2816F3F2"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A54921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FR-16</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97584CD"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Duel 1v1</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C74946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matchmaking berdasarkan bahasa dan difficulty easy/normal/hard.</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F6D8868"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1B8ED928"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3994FA0"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FR-17</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B907640"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Quiz Room</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015803D"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membuat/join room, owner menambah soal, memulai quiz, dan history disimpan.</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3E5A245"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Aktif</w:t>
            </w:r>
          </w:p>
        </w:tc>
      </w:tr>
      <w:tr w:rsidR="00C51498" w:rsidRPr="00007083" w14:paraId="753DE3FB"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22D8DD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FR-18</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8A6BDA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Admin CMS</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FC5AB7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 xml:space="preserve">Admin mengelola bahasa, part, level, soal, audio, </w:t>
            </w:r>
            <w:r w:rsidRPr="001C0644">
              <w:rPr>
                <w:rFonts w:ascii="Times New Roman" w:hAnsi="Times New Roman" w:cs="Times New Roman"/>
                <w:sz w:val="24"/>
                <w:szCs w:val="24"/>
              </w:rPr>
              <w:lastRenderedPageBreak/>
              <w:t>huruf, iklan, premium, dan user.</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D50F118"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lastRenderedPageBreak/>
              <w:t>Aktif</w:t>
            </w:r>
          </w:p>
        </w:tc>
      </w:tr>
      <w:tr w:rsidR="00C51498" w:rsidRPr="00007083" w14:paraId="6539033A"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2601236"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FR-19</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AA78F8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AI Generator</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93A6685"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Generator AI/OpenAI tidak diwajibkan karena pertimbangan biaya API.</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07BB76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Tidak termasuk</w:t>
            </w:r>
          </w:p>
        </w:tc>
      </w:tr>
      <w:tr w:rsidR="00C51498" w:rsidRPr="00007083" w14:paraId="197A92B3"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73DA31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FR-20</w:t>
            </w:r>
          </w:p>
        </w:tc>
        <w:tc>
          <w:tcPr>
            <w:tcW w:w="19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2A7373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Midtrans</w:t>
            </w:r>
          </w:p>
        </w:tc>
        <w:tc>
          <w:tcPr>
            <w:tcW w:w="55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3FF5012"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Payment gateway otomatis tidak digunakan pada scope final.</w:t>
            </w:r>
          </w:p>
        </w:tc>
        <w:tc>
          <w:tcPr>
            <w:tcW w:w="11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4AF7078"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Tidak termasuk</w:t>
            </w:r>
          </w:p>
        </w:tc>
      </w:tr>
    </w:tbl>
    <w:p w14:paraId="0E5A8E1C" w14:textId="32939020" w:rsidR="00C51498" w:rsidRDefault="000F1642" w:rsidP="001C0644">
      <w:pPr>
        <w:tabs>
          <w:tab w:val="left" w:pos="7285"/>
        </w:tabs>
        <w:jc w:val="both"/>
        <w:rPr>
          <w:rFonts w:ascii="Times New Roman" w:hAnsi="Times New Roman" w:cs="Times New Roman"/>
        </w:rPr>
      </w:pPr>
      <w:r>
        <w:rPr>
          <w:rFonts w:ascii="Times New Roman" w:hAnsi="Times New Roman" w:cs="Times New Roman"/>
        </w:rPr>
        <w:tab/>
      </w:r>
    </w:p>
    <w:p w14:paraId="21A42963" w14:textId="3DBCD923" w:rsidR="000F1642" w:rsidRDefault="000F1642" w:rsidP="001C0644">
      <w:pPr>
        <w:pStyle w:val="Heading2"/>
        <w:jc w:val="both"/>
        <w:rPr>
          <w:rFonts w:ascii="Times New Roman" w:hAnsi="Times New Roman" w:cs="Times New Roman"/>
        </w:rPr>
      </w:pPr>
      <w:r>
        <w:t>7.1 Homepage</w:t>
      </w:r>
    </w:p>
    <w:tbl>
      <w:tblPr>
        <w:tblStyle w:val="TableGrid"/>
        <w:tblW w:w="0" w:type="auto"/>
        <w:tblLook w:val="04A0" w:firstRow="1" w:lastRow="0" w:firstColumn="1" w:lastColumn="0" w:noHBand="0" w:noVBand="1"/>
      </w:tblPr>
      <w:tblGrid>
        <w:gridCol w:w="4788"/>
        <w:gridCol w:w="4788"/>
      </w:tblGrid>
      <w:tr w:rsidR="000F1642" w14:paraId="49101A6C" w14:textId="77777777" w:rsidTr="000F1642">
        <w:tc>
          <w:tcPr>
            <w:tcW w:w="4788" w:type="dxa"/>
          </w:tcPr>
          <w:p w14:paraId="083D8E48" w14:textId="6D25F281" w:rsidR="000F1642" w:rsidRPr="001C0644" w:rsidRDefault="000F1642" w:rsidP="001C0644">
            <w:pPr>
              <w:tabs>
                <w:tab w:val="left" w:pos="7285"/>
              </w:tabs>
              <w:jc w:val="both"/>
              <w:rPr>
                <w:rFonts w:ascii="Times New Roman" w:hAnsi="Times New Roman" w:cs="Times New Roman"/>
                <w:b/>
                <w:bCs/>
                <w:sz w:val="24"/>
                <w:szCs w:val="24"/>
              </w:rPr>
            </w:pPr>
            <w:r w:rsidRPr="001C0644">
              <w:rPr>
                <w:rFonts w:ascii="Times New Roman" w:hAnsi="Times New Roman" w:cs="Times New Roman"/>
                <w:b/>
                <w:bCs/>
                <w:sz w:val="24"/>
                <w:szCs w:val="24"/>
              </w:rPr>
              <w:t>Modul</w:t>
            </w:r>
          </w:p>
        </w:tc>
        <w:tc>
          <w:tcPr>
            <w:tcW w:w="4788" w:type="dxa"/>
          </w:tcPr>
          <w:p w14:paraId="3C88040C" w14:textId="7797ADDD" w:rsidR="000F1642" w:rsidRPr="001C0644" w:rsidRDefault="000F1642" w:rsidP="001C0644">
            <w:pPr>
              <w:tabs>
                <w:tab w:val="left" w:pos="7285"/>
              </w:tabs>
              <w:jc w:val="both"/>
              <w:rPr>
                <w:rFonts w:ascii="Times New Roman" w:hAnsi="Times New Roman" w:cs="Times New Roman"/>
                <w:b/>
                <w:bCs/>
                <w:sz w:val="24"/>
                <w:szCs w:val="24"/>
              </w:rPr>
            </w:pPr>
            <w:proofErr w:type="spellStart"/>
            <w:r w:rsidRPr="001C0644">
              <w:rPr>
                <w:rFonts w:ascii="Times New Roman" w:hAnsi="Times New Roman" w:cs="Times New Roman"/>
                <w:b/>
                <w:bCs/>
                <w:sz w:val="24"/>
                <w:szCs w:val="24"/>
              </w:rPr>
              <w:t>Deskripsi</w:t>
            </w:r>
            <w:proofErr w:type="spellEnd"/>
          </w:p>
        </w:tc>
      </w:tr>
      <w:tr w:rsidR="000F1642" w14:paraId="5DE38734" w14:textId="77777777" w:rsidTr="000F1642">
        <w:tc>
          <w:tcPr>
            <w:tcW w:w="4788" w:type="dxa"/>
          </w:tcPr>
          <w:p w14:paraId="09D287D1" w14:textId="02860BFC" w:rsidR="000F1642" w:rsidRPr="001C0644" w:rsidRDefault="000F1642" w:rsidP="001C0644">
            <w:pPr>
              <w:tabs>
                <w:tab w:val="left" w:pos="7285"/>
              </w:tabs>
              <w:jc w:val="both"/>
              <w:rPr>
                <w:rFonts w:ascii="Times New Roman" w:hAnsi="Times New Roman" w:cs="Times New Roman"/>
                <w:sz w:val="24"/>
                <w:szCs w:val="24"/>
              </w:rPr>
            </w:pPr>
            <w:proofErr w:type="spellStart"/>
            <w:r w:rsidRPr="001C0644">
              <w:rPr>
                <w:rFonts w:ascii="Times New Roman" w:hAnsi="Times New Roman" w:cs="Times New Roman"/>
                <w:sz w:val="24"/>
                <w:szCs w:val="24"/>
              </w:rPr>
              <w:t>Pengaturan</w:t>
            </w:r>
            <w:proofErr w:type="spellEnd"/>
            <w:r w:rsidRPr="001C0644">
              <w:rPr>
                <w:rFonts w:ascii="Times New Roman" w:hAnsi="Times New Roman" w:cs="Times New Roman"/>
                <w:sz w:val="24"/>
                <w:szCs w:val="24"/>
              </w:rPr>
              <w:t xml:space="preserve"> Umum</w:t>
            </w:r>
          </w:p>
        </w:tc>
        <w:tc>
          <w:tcPr>
            <w:tcW w:w="4788" w:type="dxa"/>
          </w:tcPr>
          <w:p w14:paraId="6CB10396" w14:textId="08D0880A" w:rsidR="000F1642" w:rsidRPr="001C0644" w:rsidRDefault="000F1642" w:rsidP="001C0644">
            <w:pPr>
              <w:tabs>
                <w:tab w:val="left" w:pos="7285"/>
              </w:tabs>
              <w:jc w:val="both"/>
              <w:rPr>
                <w:rFonts w:ascii="Times New Roman" w:hAnsi="Times New Roman" w:cs="Times New Roman"/>
                <w:sz w:val="24"/>
                <w:szCs w:val="24"/>
              </w:rPr>
            </w:pPr>
            <w:proofErr w:type="spellStart"/>
            <w:r w:rsidRPr="001C0644">
              <w:rPr>
                <w:rFonts w:ascii="Times New Roman" w:hAnsi="Times New Roman" w:cs="Times New Roman"/>
                <w:sz w:val="24"/>
                <w:szCs w:val="24"/>
              </w:rPr>
              <w:t>Mengatur</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tampilan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dari</w:t>
            </w:r>
            <w:proofErr w:type="spellEnd"/>
            <w:r w:rsidRPr="001C0644">
              <w:rPr>
                <w:rFonts w:ascii="Times New Roman" w:hAnsi="Times New Roman" w:cs="Times New Roman"/>
                <w:sz w:val="24"/>
                <w:szCs w:val="24"/>
              </w:rPr>
              <w:t xml:space="preserve"> page homepage, </w:t>
            </w:r>
            <w:proofErr w:type="spellStart"/>
            <w:r w:rsidRPr="001C0644">
              <w:rPr>
                <w:rFonts w:ascii="Times New Roman" w:hAnsi="Times New Roman" w:cs="Times New Roman"/>
                <w:sz w:val="24"/>
                <w:szCs w:val="24"/>
              </w:rPr>
              <w:t>mulai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dari</w:t>
            </w:r>
            <w:proofErr w:type="spellEnd"/>
            <w:r w:rsidRPr="001C0644">
              <w:rPr>
                <w:rFonts w:ascii="Times New Roman" w:hAnsi="Times New Roman" w:cs="Times New Roman"/>
                <w:sz w:val="24"/>
                <w:szCs w:val="24"/>
              </w:rPr>
              <w:t xml:space="preserve"> logo, nama website, logo brand. Title, </w:t>
            </w:r>
            <w:proofErr w:type="spellStart"/>
            <w:r w:rsidRPr="001C0644">
              <w:rPr>
                <w:rFonts w:ascii="Times New Roman" w:hAnsi="Times New Roman" w:cs="Times New Roman"/>
                <w:sz w:val="24"/>
                <w:szCs w:val="24"/>
              </w:rPr>
              <w:t>teks</w:t>
            </w:r>
            <w:proofErr w:type="spellEnd"/>
            <w:r w:rsidRPr="001C0644">
              <w:rPr>
                <w:rFonts w:ascii="Times New Roman" w:hAnsi="Times New Roman" w:cs="Times New Roman"/>
                <w:sz w:val="24"/>
                <w:szCs w:val="24"/>
              </w:rPr>
              <w:t xml:space="preserve"> brand navbar, </w:t>
            </w:r>
            <w:proofErr w:type="spellStart"/>
            <w:r w:rsidRPr="001C0644">
              <w:rPr>
                <w:rFonts w:ascii="Times New Roman" w:hAnsi="Times New Roman" w:cs="Times New Roman"/>
                <w:sz w:val="24"/>
                <w:szCs w:val="24"/>
              </w:rPr>
              <w:t>deskripsi</w:t>
            </w:r>
            <w:proofErr w:type="spellEnd"/>
            <w:r w:rsidRPr="001C0644">
              <w:rPr>
                <w:rFonts w:ascii="Times New Roman" w:hAnsi="Times New Roman" w:cs="Times New Roman"/>
                <w:sz w:val="24"/>
                <w:szCs w:val="24"/>
              </w:rPr>
              <w:t>, dan footer.</w:t>
            </w:r>
          </w:p>
        </w:tc>
      </w:tr>
      <w:tr w:rsidR="000F1642" w14:paraId="03B2B1BC" w14:textId="77777777" w:rsidTr="000F1642">
        <w:tc>
          <w:tcPr>
            <w:tcW w:w="4788" w:type="dxa"/>
          </w:tcPr>
          <w:p w14:paraId="7CC6BD83" w14:textId="2612C5F5" w:rsidR="000F1642" w:rsidRPr="001C0644" w:rsidRDefault="000F1642" w:rsidP="001C0644">
            <w:pPr>
              <w:tabs>
                <w:tab w:val="left" w:pos="7285"/>
              </w:tabs>
              <w:jc w:val="both"/>
              <w:rPr>
                <w:rFonts w:ascii="Times New Roman" w:hAnsi="Times New Roman" w:cs="Times New Roman"/>
                <w:sz w:val="24"/>
                <w:szCs w:val="24"/>
              </w:rPr>
            </w:pPr>
            <w:r w:rsidRPr="001C0644">
              <w:rPr>
                <w:rFonts w:ascii="Times New Roman" w:hAnsi="Times New Roman" w:cs="Times New Roman"/>
                <w:sz w:val="24"/>
                <w:szCs w:val="24"/>
              </w:rPr>
              <w:t>Navbar Menu</w:t>
            </w:r>
          </w:p>
        </w:tc>
        <w:tc>
          <w:tcPr>
            <w:tcW w:w="4788" w:type="dxa"/>
          </w:tcPr>
          <w:p w14:paraId="6F6152CF" w14:textId="5FDC685D" w:rsidR="000F1642" w:rsidRPr="001C0644" w:rsidRDefault="000F1642" w:rsidP="001C0644">
            <w:pPr>
              <w:tabs>
                <w:tab w:val="left" w:pos="7285"/>
              </w:tabs>
              <w:jc w:val="both"/>
              <w:rPr>
                <w:rFonts w:ascii="Times New Roman" w:hAnsi="Times New Roman" w:cs="Times New Roman"/>
                <w:sz w:val="24"/>
                <w:szCs w:val="24"/>
              </w:rPr>
            </w:pPr>
            <w:proofErr w:type="spellStart"/>
            <w:r w:rsidRPr="001C0644">
              <w:rPr>
                <w:rFonts w:ascii="Times New Roman" w:hAnsi="Times New Roman" w:cs="Times New Roman"/>
                <w:sz w:val="24"/>
                <w:szCs w:val="24"/>
              </w:rPr>
              <w:t>Memanajemen</w:t>
            </w:r>
            <w:proofErr w:type="spellEnd"/>
            <w:r w:rsidRPr="001C0644">
              <w:rPr>
                <w:rFonts w:ascii="Times New Roman" w:hAnsi="Times New Roman" w:cs="Times New Roman"/>
                <w:sz w:val="24"/>
                <w:szCs w:val="24"/>
              </w:rPr>
              <w:t xml:space="preserve"> Navbar pada homepage</w:t>
            </w:r>
          </w:p>
        </w:tc>
      </w:tr>
      <w:tr w:rsidR="000F1642" w14:paraId="34D31A5C" w14:textId="77777777" w:rsidTr="000F1642">
        <w:tc>
          <w:tcPr>
            <w:tcW w:w="4788" w:type="dxa"/>
          </w:tcPr>
          <w:p w14:paraId="79592760" w14:textId="6F13B6F0" w:rsidR="000F1642" w:rsidRPr="001C0644" w:rsidRDefault="000F1642" w:rsidP="001C0644">
            <w:pPr>
              <w:tabs>
                <w:tab w:val="left" w:pos="7285"/>
              </w:tabs>
              <w:jc w:val="both"/>
              <w:rPr>
                <w:rFonts w:ascii="Times New Roman" w:hAnsi="Times New Roman" w:cs="Times New Roman"/>
                <w:sz w:val="24"/>
                <w:szCs w:val="24"/>
              </w:rPr>
            </w:pPr>
            <w:r w:rsidRPr="001C0644">
              <w:rPr>
                <w:rFonts w:ascii="Times New Roman" w:hAnsi="Times New Roman" w:cs="Times New Roman"/>
                <w:sz w:val="24"/>
                <w:szCs w:val="24"/>
              </w:rPr>
              <w:t xml:space="preserve">Sections </w:t>
            </w:r>
            <w:proofErr w:type="spellStart"/>
            <w:r w:rsidRPr="001C0644">
              <w:rPr>
                <w:rFonts w:ascii="Times New Roman" w:hAnsi="Times New Roman" w:cs="Times New Roman"/>
                <w:sz w:val="24"/>
                <w:szCs w:val="24"/>
              </w:rPr>
              <w:t>Hompage</w:t>
            </w:r>
            <w:proofErr w:type="spellEnd"/>
          </w:p>
        </w:tc>
        <w:tc>
          <w:tcPr>
            <w:tcW w:w="4788" w:type="dxa"/>
          </w:tcPr>
          <w:p w14:paraId="6C4882E9" w14:textId="6148C8D7" w:rsidR="000F1642" w:rsidRPr="001C0644" w:rsidRDefault="000F1642" w:rsidP="001C0644">
            <w:pPr>
              <w:tabs>
                <w:tab w:val="left" w:pos="7285"/>
              </w:tabs>
              <w:jc w:val="both"/>
              <w:rPr>
                <w:rFonts w:ascii="Times New Roman" w:hAnsi="Times New Roman" w:cs="Times New Roman"/>
                <w:sz w:val="24"/>
                <w:szCs w:val="24"/>
              </w:rPr>
            </w:pPr>
            <w:proofErr w:type="spellStart"/>
            <w:r w:rsidRPr="001C0644">
              <w:rPr>
                <w:rFonts w:ascii="Times New Roman" w:hAnsi="Times New Roman" w:cs="Times New Roman"/>
                <w:sz w:val="24"/>
                <w:szCs w:val="24"/>
              </w:rPr>
              <w:t>Memanajemen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seluruh</w:t>
            </w:r>
            <w:proofErr w:type="spellEnd"/>
            <w:r w:rsidRPr="001C0644">
              <w:rPr>
                <w:rFonts w:ascii="Times New Roman" w:hAnsi="Times New Roman" w:cs="Times New Roman"/>
                <w:sz w:val="24"/>
                <w:szCs w:val="24"/>
              </w:rPr>
              <w:t xml:space="preserve"> section pada homepage, </w:t>
            </w:r>
            <w:proofErr w:type="spellStart"/>
            <w:r w:rsidRPr="001C0644">
              <w:rPr>
                <w:rFonts w:ascii="Times New Roman" w:hAnsi="Times New Roman" w:cs="Times New Roman"/>
                <w:sz w:val="24"/>
                <w:szCs w:val="24"/>
              </w:rPr>
              <w:t>mulai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dari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pergantian</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deskripsi</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gambar</w:t>
            </w:r>
            <w:proofErr w:type="spellEnd"/>
            <w:r w:rsidRPr="001C0644">
              <w:rPr>
                <w:rFonts w:ascii="Times New Roman" w:hAnsi="Times New Roman" w:cs="Times New Roman"/>
                <w:sz w:val="24"/>
                <w:szCs w:val="24"/>
              </w:rPr>
              <w:t xml:space="preserve">, </w:t>
            </w:r>
            <w:proofErr w:type="spellStart"/>
            <w:r w:rsidRPr="001C0644">
              <w:rPr>
                <w:rFonts w:ascii="Times New Roman" w:hAnsi="Times New Roman" w:cs="Times New Roman"/>
                <w:sz w:val="24"/>
                <w:szCs w:val="24"/>
              </w:rPr>
              <w:t>judul</w:t>
            </w:r>
            <w:proofErr w:type="spellEnd"/>
            <w:r w:rsidRPr="001C0644">
              <w:rPr>
                <w:rFonts w:ascii="Times New Roman" w:hAnsi="Times New Roman" w:cs="Times New Roman"/>
                <w:sz w:val="24"/>
                <w:szCs w:val="24"/>
              </w:rPr>
              <w:t xml:space="preserve"> dan </w:t>
            </w:r>
            <w:proofErr w:type="spellStart"/>
            <w:r w:rsidRPr="001C0644">
              <w:rPr>
                <w:rFonts w:ascii="Times New Roman" w:hAnsi="Times New Roman" w:cs="Times New Roman"/>
                <w:sz w:val="24"/>
                <w:szCs w:val="24"/>
              </w:rPr>
              <w:t>lainnya</w:t>
            </w:r>
            <w:proofErr w:type="spellEnd"/>
            <w:r w:rsidRPr="001C0644">
              <w:rPr>
                <w:rFonts w:ascii="Times New Roman" w:hAnsi="Times New Roman" w:cs="Times New Roman"/>
                <w:sz w:val="24"/>
                <w:szCs w:val="24"/>
              </w:rPr>
              <w:t>.</w:t>
            </w:r>
          </w:p>
        </w:tc>
      </w:tr>
    </w:tbl>
    <w:p w14:paraId="21C51ADC" w14:textId="77777777" w:rsidR="000F1642" w:rsidRPr="00007083" w:rsidRDefault="000F1642" w:rsidP="001C0644">
      <w:pPr>
        <w:tabs>
          <w:tab w:val="left" w:pos="7285"/>
        </w:tabs>
        <w:jc w:val="both"/>
        <w:rPr>
          <w:rFonts w:ascii="Times New Roman" w:hAnsi="Times New Roman" w:cs="Times New Roman"/>
        </w:rPr>
      </w:pPr>
    </w:p>
    <w:p w14:paraId="430A7AAC" w14:textId="77777777" w:rsidR="00C51498" w:rsidRPr="007E0D8C" w:rsidRDefault="00000000" w:rsidP="001C0644">
      <w:pPr>
        <w:pStyle w:val="Heading1"/>
        <w:jc w:val="both"/>
        <w:rPr>
          <w:rFonts w:ascii="Times New Roman" w:hAnsi="Times New Roman" w:cs="Times New Roman"/>
          <w:sz w:val="32"/>
          <w:szCs w:val="22"/>
        </w:rPr>
      </w:pPr>
      <w:r w:rsidRPr="007E0D8C">
        <w:rPr>
          <w:rFonts w:ascii="Times New Roman" w:hAnsi="Times New Roman" w:cs="Times New Roman"/>
          <w:sz w:val="32"/>
          <w:szCs w:val="22"/>
        </w:rPr>
        <w:t>8. Aturan Bisnis</w:t>
      </w:r>
    </w:p>
    <w:p w14:paraId="041102A9" w14:textId="77777777" w:rsidR="00C51498" w:rsidRPr="001C0644" w:rsidRDefault="00000000" w:rsidP="001C0644">
      <w:pPr>
        <w:pStyle w:val="ListNumber"/>
        <w:numPr>
          <w:ilvl w:val="0"/>
          <w:numId w:val="16"/>
        </w:numPr>
        <w:spacing w:after="80"/>
        <w:jc w:val="both"/>
        <w:rPr>
          <w:rFonts w:ascii="Times New Roman" w:hAnsi="Times New Roman" w:cs="Times New Roman"/>
          <w:sz w:val="24"/>
          <w:szCs w:val="24"/>
        </w:rPr>
      </w:pPr>
      <w:r w:rsidRPr="001C0644">
        <w:rPr>
          <w:rFonts w:ascii="Times New Roman" w:hAnsi="Times New Roman" w:cs="Times New Roman"/>
          <w:sz w:val="24"/>
          <w:szCs w:val="24"/>
        </w:rPr>
        <w:t>Setiap user wajib login sebelum mengakses dashboard, level, toko premium, huruf, dan turnamen.</w:t>
      </w:r>
    </w:p>
    <w:p w14:paraId="1B9FCFA2" w14:textId="77777777" w:rsidR="00C51498" w:rsidRPr="001C0644" w:rsidRDefault="00000000" w:rsidP="001C0644">
      <w:pPr>
        <w:pStyle w:val="ListNumber"/>
        <w:numPr>
          <w:ilvl w:val="0"/>
          <w:numId w:val="16"/>
        </w:numPr>
        <w:spacing w:after="80"/>
        <w:jc w:val="both"/>
        <w:rPr>
          <w:rFonts w:ascii="Times New Roman" w:hAnsi="Times New Roman" w:cs="Times New Roman"/>
          <w:sz w:val="24"/>
          <w:szCs w:val="24"/>
        </w:rPr>
      </w:pPr>
      <w:r w:rsidRPr="001C0644">
        <w:rPr>
          <w:rFonts w:ascii="Times New Roman" w:hAnsi="Times New Roman" w:cs="Times New Roman"/>
          <w:sz w:val="24"/>
          <w:szCs w:val="24"/>
        </w:rPr>
        <w:t>Setiap user wajib menyelesaikan onboarding sebelum masuk ke dashboard belajar.</w:t>
      </w:r>
    </w:p>
    <w:p w14:paraId="5CED4334" w14:textId="77777777" w:rsidR="00C51498" w:rsidRPr="001C0644" w:rsidRDefault="00000000" w:rsidP="001C0644">
      <w:pPr>
        <w:pStyle w:val="ListNumber"/>
        <w:numPr>
          <w:ilvl w:val="0"/>
          <w:numId w:val="16"/>
        </w:numPr>
        <w:spacing w:after="80"/>
        <w:jc w:val="both"/>
        <w:rPr>
          <w:rFonts w:ascii="Times New Roman" w:hAnsi="Times New Roman" w:cs="Times New Roman"/>
          <w:sz w:val="24"/>
          <w:szCs w:val="24"/>
        </w:rPr>
      </w:pPr>
      <w:r w:rsidRPr="001C0644">
        <w:rPr>
          <w:rFonts w:ascii="Times New Roman" w:hAnsi="Times New Roman" w:cs="Times New Roman"/>
          <w:sz w:val="24"/>
          <w:szCs w:val="24"/>
        </w:rPr>
        <w:t>Progress belajar disimpan per user dan per bahasa aktif.</w:t>
      </w:r>
    </w:p>
    <w:p w14:paraId="15381B6D" w14:textId="77777777" w:rsidR="00C51498" w:rsidRPr="001C0644" w:rsidRDefault="00000000" w:rsidP="001C0644">
      <w:pPr>
        <w:pStyle w:val="ListNumber"/>
        <w:numPr>
          <w:ilvl w:val="0"/>
          <w:numId w:val="16"/>
        </w:numPr>
        <w:spacing w:after="80"/>
        <w:jc w:val="both"/>
        <w:rPr>
          <w:rFonts w:ascii="Times New Roman" w:hAnsi="Times New Roman" w:cs="Times New Roman"/>
          <w:sz w:val="24"/>
          <w:szCs w:val="24"/>
        </w:rPr>
      </w:pPr>
      <w:r w:rsidRPr="001C0644">
        <w:rPr>
          <w:rFonts w:ascii="Times New Roman" w:hAnsi="Times New Roman" w:cs="Times New Roman"/>
          <w:sz w:val="24"/>
          <w:szCs w:val="24"/>
        </w:rPr>
        <w:t>Level terkunci tidak dapat dikerjakan sampai level sebelumnya tersedia atau selesai.</w:t>
      </w:r>
    </w:p>
    <w:p w14:paraId="2480EFE7" w14:textId="77777777" w:rsidR="00C51498" w:rsidRPr="001C0644" w:rsidRDefault="00000000" w:rsidP="001C0644">
      <w:pPr>
        <w:pStyle w:val="ListNumber"/>
        <w:numPr>
          <w:ilvl w:val="0"/>
          <w:numId w:val="16"/>
        </w:numPr>
        <w:spacing w:after="80"/>
        <w:jc w:val="both"/>
        <w:rPr>
          <w:rFonts w:ascii="Times New Roman" w:hAnsi="Times New Roman" w:cs="Times New Roman"/>
          <w:sz w:val="24"/>
          <w:szCs w:val="24"/>
        </w:rPr>
      </w:pPr>
      <w:r w:rsidRPr="001C0644">
        <w:rPr>
          <w:rFonts w:ascii="Times New Roman" w:hAnsi="Times New Roman" w:cs="Times New Roman"/>
          <w:sz w:val="24"/>
          <w:szCs w:val="24"/>
        </w:rPr>
        <w:t>Level premium hanya dapat diakses oleh user dengan premium aktif.</w:t>
      </w:r>
    </w:p>
    <w:p w14:paraId="01803974" w14:textId="77777777" w:rsidR="00C51498" w:rsidRPr="001C0644" w:rsidRDefault="00000000" w:rsidP="001C0644">
      <w:pPr>
        <w:pStyle w:val="ListNumber"/>
        <w:numPr>
          <w:ilvl w:val="0"/>
          <w:numId w:val="16"/>
        </w:numPr>
        <w:spacing w:after="80"/>
        <w:jc w:val="both"/>
        <w:rPr>
          <w:rFonts w:ascii="Times New Roman" w:hAnsi="Times New Roman" w:cs="Times New Roman"/>
          <w:sz w:val="24"/>
          <w:szCs w:val="24"/>
        </w:rPr>
      </w:pPr>
      <w:r w:rsidRPr="001C0644">
        <w:rPr>
          <w:rFonts w:ascii="Times New Roman" w:hAnsi="Times New Roman" w:cs="Times New Roman"/>
          <w:sz w:val="24"/>
          <w:szCs w:val="24"/>
        </w:rPr>
        <w:t>User gratis wajib melihat iklan 15 detik saat masuk level dan saat keluar level.</w:t>
      </w:r>
    </w:p>
    <w:p w14:paraId="2F28C406" w14:textId="77777777" w:rsidR="00C51498" w:rsidRPr="001C0644" w:rsidRDefault="00000000" w:rsidP="001C0644">
      <w:pPr>
        <w:pStyle w:val="ListNumber"/>
        <w:numPr>
          <w:ilvl w:val="0"/>
          <w:numId w:val="16"/>
        </w:numPr>
        <w:spacing w:after="80"/>
        <w:jc w:val="both"/>
        <w:rPr>
          <w:rFonts w:ascii="Times New Roman" w:hAnsi="Times New Roman" w:cs="Times New Roman"/>
          <w:sz w:val="24"/>
          <w:szCs w:val="24"/>
        </w:rPr>
      </w:pPr>
      <w:r w:rsidRPr="001C0644">
        <w:rPr>
          <w:rFonts w:ascii="Times New Roman" w:hAnsi="Times New Roman" w:cs="Times New Roman"/>
          <w:sz w:val="24"/>
          <w:szCs w:val="24"/>
        </w:rPr>
        <w:t>User premium tidak melihat iklan selama status premium aktif.</w:t>
      </w:r>
    </w:p>
    <w:p w14:paraId="49F4EC74" w14:textId="77777777" w:rsidR="00C51498" w:rsidRPr="001C0644" w:rsidRDefault="00000000" w:rsidP="001C0644">
      <w:pPr>
        <w:pStyle w:val="ListNumber"/>
        <w:numPr>
          <w:ilvl w:val="0"/>
          <w:numId w:val="16"/>
        </w:numPr>
        <w:spacing w:after="80"/>
        <w:jc w:val="both"/>
        <w:rPr>
          <w:rFonts w:ascii="Times New Roman" w:hAnsi="Times New Roman" w:cs="Times New Roman"/>
          <w:sz w:val="24"/>
          <w:szCs w:val="24"/>
        </w:rPr>
      </w:pPr>
      <w:r w:rsidRPr="001C0644">
        <w:rPr>
          <w:rFonts w:ascii="Times New Roman" w:hAnsi="Times New Roman" w:cs="Times New Roman"/>
          <w:sz w:val="24"/>
          <w:szCs w:val="24"/>
        </w:rPr>
        <w:t>Pembayaran premium hanya aktif setelah admin menyetujui bukti pembayaran.</w:t>
      </w:r>
    </w:p>
    <w:p w14:paraId="541FEE0D" w14:textId="77777777" w:rsidR="00C51498" w:rsidRPr="001C0644" w:rsidRDefault="00000000" w:rsidP="001C0644">
      <w:pPr>
        <w:pStyle w:val="ListNumber"/>
        <w:numPr>
          <w:ilvl w:val="0"/>
          <w:numId w:val="16"/>
        </w:numPr>
        <w:spacing w:after="80"/>
        <w:jc w:val="both"/>
        <w:rPr>
          <w:rFonts w:ascii="Times New Roman" w:hAnsi="Times New Roman" w:cs="Times New Roman"/>
          <w:sz w:val="24"/>
          <w:szCs w:val="24"/>
        </w:rPr>
      </w:pPr>
      <w:r w:rsidRPr="001C0644">
        <w:rPr>
          <w:rFonts w:ascii="Times New Roman" w:hAnsi="Times New Roman" w:cs="Times New Roman"/>
          <w:sz w:val="24"/>
          <w:szCs w:val="24"/>
        </w:rPr>
        <w:t>Data user lama tidak diubah ketika user menjadi premium; status premium disimpan pada tabel subscription tersendiri.</w:t>
      </w:r>
    </w:p>
    <w:p w14:paraId="67FC4B07" w14:textId="77777777" w:rsidR="00C51498" w:rsidRPr="001C0644" w:rsidRDefault="00000000" w:rsidP="001C0644">
      <w:pPr>
        <w:pStyle w:val="ListNumber"/>
        <w:numPr>
          <w:ilvl w:val="0"/>
          <w:numId w:val="16"/>
        </w:numPr>
        <w:spacing w:after="80"/>
        <w:jc w:val="both"/>
        <w:rPr>
          <w:rFonts w:ascii="Times New Roman" w:hAnsi="Times New Roman" w:cs="Times New Roman"/>
          <w:sz w:val="24"/>
          <w:szCs w:val="24"/>
        </w:rPr>
      </w:pPr>
      <w:r w:rsidRPr="001C0644">
        <w:rPr>
          <w:rFonts w:ascii="Times New Roman" w:hAnsi="Times New Roman" w:cs="Times New Roman"/>
          <w:sz w:val="24"/>
          <w:szCs w:val="24"/>
        </w:rPr>
        <w:t>Jika user memiliki premium aktif dan membeli lagi, periode baru dapat dimulai setelah periode aktif terakhir.</w:t>
      </w:r>
    </w:p>
    <w:p w14:paraId="54D7315F" w14:textId="77777777" w:rsidR="00C51498" w:rsidRPr="001C0644" w:rsidRDefault="00000000" w:rsidP="001C0644">
      <w:pPr>
        <w:pStyle w:val="ListNumber"/>
        <w:numPr>
          <w:ilvl w:val="0"/>
          <w:numId w:val="16"/>
        </w:numPr>
        <w:spacing w:after="80"/>
        <w:jc w:val="both"/>
        <w:rPr>
          <w:rFonts w:ascii="Times New Roman" w:hAnsi="Times New Roman" w:cs="Times New Roman"/>
          <w:sz w:val="24"/>
          <w:szCs w:val="24"/>
        </w:rPr>
      </w:pPr>
      <w:r w:rsidRPr="001C0644">
        <w:rPr>
          <w:rFonts w:ascii="Times New Roman" w:hAnsi="Times New Roman" w:cs="Times New Roman"/>
          <w:sz w:val="24"/>
          <w:szCs w:val="24"/>
        </w:rPr>
        <w:lastRenderedPageBreak/>
        <w:t>Duel 1v1 mempertemukan user dengan bahasa aktif dan difficulty yang sama.</w:t>
      </w:r>
    </w:p>
    <w:p w14:paraId="5E8DDD94" w14:textId="77777777" w:rsidR="00C51498" w:rsidRPr="001C0644" w:rsidRDefault="00000000" w:rsidP="001C0644">
      <w:pPr>
        <w:pStyle w:val="ListNumber"/>
        <w:numPr>
          <w:ilvl w:val="0"/>
          <w:numId w:val="16"/>
        </w:numPr>
        <w:spacing w:after="80"/>
        <w:jc w:val="both"/>
        <w:rPr>
          <w:rFonts w:ascii="Times New Roman" w:hAnsi="Times New Roman" w:cs="Times New Roman"/>
          <w:sz w:val="24"/>
          <w:szCs w:val="24"/>
        </w:rPr>
      </w:pPr>
      <w:r w:rsidRPr="001C0644">
        <w:rPr>
          <w:rFonts w:ascii="Times New Roman" w:hAnsi="Times New Roman" w:cs="Times New Roman"/>
          <w:sz w:val="24"/>
          <w:szCs w:val="24"/>
        </w:rPr>
        <w:t>Turnamen Cepat menggunakan mode fast dengan jumlah soal dan waktu yang lebih singkat.</w:t>
      </w:r>
    </w:p>
    <w:p w14:paraId="037A6F54" w14:textId="77777777" w:rsidR="00C51498" w:rsidRPr="001C0644" w:rsidRDefault="00000000" w:rsidP="001C0644">
      <w:pPr>
        <w:pStyle w:val="ListNumber"/>
        <w:numPr>
          <w:ilvl w:val="0"/>
          <w:numId w:val="16"/>
        </w:numPr>
        <w:spacing w:after="80"/>
        <w:jc w:val="both"/>
        <w:rPr>
          <w:rFonts w:ascii="Times New Roman" w:hAnsi="Times New Roman" w:cs="Times New Roman"/>
          <w:sz w:val="24"/>
          <w:szCs w:val="24"/>
        </w:rPr>
      </w:pPr>
      <w:r w:rsidRPr="001C0644">
        <w:rPr>
          <w:rFonts w:ascii="Times New Roman" w:hAnsi="Times New Roman" w:cs="Times New Roman"/>
          <w:sz w:val="24"/>
          <w:szCs w:val="24"/>
        </w:rPr>
        <w:t>Quiz Room tidak memakai leaderboard global; skor dan history berlaku pada room terkait.</w:t>
      </w:r>
    </w:p>
    <w:p w14:paraId="25CADCBF" w14:textId="705D146A" w:rsidR="00C51498" w:rsidRPr="007E0D8C" w:rsidRDefault="00000000" w:rsidP="007E0D8C">
      <w:pPr>
        <w:pStyle w:val="Heading1"/>
        <w:jc w:val="both"/>
        <w:rPr>
          <w:rFonts w:ascii="Times New Roman" w:hAnsi="Times New Roman" w:cs="Times New Roman"/>
          <w:color w:val="auto"/>
        </w:rPr>
      </w:pPr>
      <w:r w:rsidRPr="007E0D8C">
        <w:rPr>
          <w:rFonts w:ascii="Times New Roman" w:hAnsi="Times New Roman" w:cs="Times New Roman"/>
          <w:color w:val="auto"/>
        </w:rPr>
        <w:t xml:space="preserve">9. </w:t>
      </w:r>
      <w:r w:rsidRPr="007E0D8C">
        <w:rPr>
          <w:rFonts w:ascii="Times New Roman" w:hAnsi="Times New Roman" w:cs="Times New Roman"/>
          <w:color w:val="auto"/>
          <w:sz w:val="32"/>
          <w:szCs w:val="22"/>
        </w:rPr>
        <w:t>Use Case</w:t>
      </w:r>
    </w:p>
    <w:p>
      <w:pPr>
        <w:pStyle w:val="Heading2"/>
      </w:pPr>
      <w:r>
        <w:rPr>
          <w:rFonts w:ascii="Times New Roman" w:hAnsi="Times New Roman"/>
          <w:sz w:val="22"/>
        </w:rPr>
        <w:t>9.1 Aktor pada Use Case</w:t>
      </w:r>
    </w:p>
    <w:p>
      <w:pPr/>
      <w:r>
        <w:rPr>
          <w:rFonts w:ascii="Times New Roman" w:hAnsi="Times New Roman"/>
          <w:sz w:val="22"/>
        </w:rPr>
        <w:t>9.1.1 User biasa adalah pengguna yang dapat melakukan registrasi, login, memilih bahasa, mengakses pembelajaran dasar, melihat progress, mengikuti fitur turnamen, mengelola profil, serta melihat iklan 15 detik pada alur masuk dan keluar level.</w:t>
      </w:r>
    </w:p>
    <w:p>
      <w:pPr/>
      <w:r>
        <w:rPr>
          <w:rFonts w:ascii="Times New Roman" w:hAnsi="Times New Roman"/>
          <w:sz w:val="22"/>
        </w:rPr>
        <w:t>9.1.2 User premium adalah pengguna yang memiliki akses seperti user biasa, tetapi sistem memberikan kondisi bebas iklan dan akses fitur/level premium selama masa premium aktif.</w:t>
      </w:r>
    </w:p>
    <w:p>
      <w:pPr/>
      <w:r>
        <w:rPr>
          <w:rFonts w:ascii="Times New Roman" w:hAnsi="Times New Roman"/>
          <w:sz w:val="22"/>
        </w:rPr>
        <w:t>9.1.3 Admin adalah aktor internal yang mengelola konten, konfigurasi halaman, learning CMS, games CMS, monetization, API tools, user management, administrasi, dan laporan operasional.</w:t>
      </w:r>
    </w:p>
    <w:p>
      <w:pPr>
        <w:pStyle w:val="Heading2"/>
      </w:pPr>
      <w:r>
        <w:rPr>
          <w:rFonts w:ascii="Times New Roman" w:hAnsi="Times New Roman"/>
          <w:sz w:val="22"/>
        </w:rPr>
        <w:t>9.2 Use Case User Biasa</w:t>
      </w:r>
    </w:p>
    <w:p>
      <w:pPr/>
      <w:r>
        <w:rPr>
          <w:rFonts w:ascii="Times New Roman" w:hAnsi="Times New Roman"/>
          <w:sz w:val="22"/>
        </w:rPr>
        <w:t>9.2.1 Membuka Homepage YoLearning. User dapat melihat landing page yang berisi informasi platform, bahasa yang tersedia, mode kompetitif, dan tombol menuju registrasi atau login.</w:t>
      </w:r>
    </w:p>
    <w:p>
      <w:pPr/>
      <w:r>
        <w:rPr>
          <w:rFonts w:ascii="Times New Roman" w:hAnsi="Times New Roman"/>
          <w:sz w:val="22"/>
        </w:rPr>
        <w:t>9.2.2 Registrasi Akun atau Login Akun. Sistem melakukan validasi input agar data akun tidak kosong, email tidak duplikat, dan credential login sesuai. Jika user lupa password, sistem menyediakan alur lupa password yang juga melalui validasi input.</w:t>
      </w:r>
    </w:p>
    <w:p>
      <w:pPr/>
      <w:r>
        <w:rPr>
          <w:rFonts w:ascii="Times New Roman" w:hAnsi="Times New Roman"/>
          <w:sz w:val="22"/>
        </w:rPr>
        <w:t>9.2.3 Onboarding Pilih Bahasa dan Experience. User memilih bahasa pembelajaran serta tingkat pengalaman awal. Sistem menyimpan data onboarding agar dashboard, level, soal, huruf, dan turnamen mengikuti bahasa aktif user.</w:t>
      </w:r>
    </w:p>
    <w:p>
      <w:pPr/>
      <w:r>
        <w:rPr>
          <w:rFonts w:ascii="Times New Roman" w:hAnsi="Times New Roman"/>
          <w:sz w:val="22"/>
        </w:rPr>
        <w:t>9.2.4 Melihat Dashboard Belajar. User melihat bahasa aktif, level awal, streak, XP, progress part/level, dan misi harian. Sistem juga mengecek status premium untuk menentukan apakah user berada pada mode gratis atau premium.</w:t>
      </w:r>
    </w:p>
    <w:p>
      <w:pPr/>
      <w:r>
        <w:rPr>
          <w:rFonts w:ascii="Times New Roman" w:hAnsi="Times New Roman"/>
          <w:sz w:val="22"/>
        </w:rPr>
        <w:t>9.2.5 Membuka Bagian Bahasa dan Level. User dapat membuka part dan level pembelajaran. Pada user gratis, sistem menampilkan iklan 15 detik sebelum level dimulai dan setelah level selesai. Pada user premium, sistem melewati iklan dan langsung membuka level.</w:t>
      </w:r>
    </w:p>
    <w:p>
      <w:pPr/>
      <w:r>
        <w:rPr>
          <w:rFonts w:ascii="Times New Roman" w:hAnsi="Times New Roman"/>
          <w:sz w:val="22"/>
        </w:rPr>
        <w:t>9.2.6 Mengerjakan Soal Interaktif. Sistem memuat soal, audio, dan nyawa pengguna. User mengerjakan jenis soal seperti pilihan ganda, vocabulary, matching, urutkan kalimat, listening, dan reading story. Progress, XP, dan misi disimpan setelah sesi belajar selesai.</w:t>
      </w:r>
    </w:p>
    <w:p>
      <w:pPr/>
      <w:r>
        <w:rPr>
          <w:rFonts w:ascii="Times New Roman" w:hAnsi="Times New Roman"/>
          <w:sz w:val="22"/>
        </w:rPr>
        <w:t>9.2.7 Mengulang Soal Salah. Jika user menjawab salah pada latihan biasa, sistem tidak langsung membocorkan jawaban. Soal yang salah dikumpulkan untuk dikerjakan ulang sampai sesi benar-benar selesai.</w:t>
      </w:r>
    </w:p>
    <w:p>
      <w:pPr/>
      <w:r>
        <w:rPr>
          <w:rFonts w:ascii="Times New Roman" w:hAnsi="Times New Roman"/>
          <w:sz w:val="22"/>
        </w:rPr>
        <w:t>9.2.8 Membuka Halaman Huruf Bahasa. User dapat melihat daftar huruf sesuai bahasa aktif dan memutar audio pelafalan setiap huruf.</w:t>
      </w:r>
    </w:p>
    <w:p>
      <w:pPr/>
      <w:r>
        <w:rPr>
          <w:rFonts w:ascii="Times New Roman" w:hAnsi="Times New Roman"/>
          <w:sz w:val="22"/>
        </w:rPr>
        <w:t>9.2.9 Membuka Toko Premium. User dapat melihat paket premium dan mengirim bukti pembayaran manual. Status pembayaran masuk sebagai pending sampai diverifikasi oleh admin.</w:t>
      </w:r>
    </w:p>
    <w:p>
      <w:pPr/>
      <w:r>
        <w:rPr>
          <w:rFonts w:ascii="Times New Roman" w:hAnsi="Times New Roman"/>
          <w:sz w:val="22"/>
        </w:rPr>
        <w:t>9.2.10 Mengakses Halaman Turnamen. User dapat memilih Turnamen Cepat, Duel 1v1, atau Quiz Room. Sistem menampilkan history dan leaderboard sesuai mode agar skor antar-mode tidak bercampur.</w:t>
      </w:r>
    </w:p>
    <w:p>
      <w:pPr/>
      <w:r>
        <w:rPr>
          <w:rFonts w:ascii="Times New Roman" w:hAnsi="Times New Roman"/>
          <w:sz w:val="22"/>
        </w:rPr>
        <w:t>9.2.11 Mengikuti Turnamen Cepat. User mengikuti pertandingan cepat dengan soal acak, durasi pendek per soal, dan perhitungan poin berdasarkan benar serta kecepatan menjawab.</w:t>
      </w:r>
    </w:p>
    <w:p>
      <w:pPr/>
      <w:r>
        <w:rPr>
          <w:rFonts w:ascii="Times New Roman" w:hAnsi="Times New Roman"/>
          <w:sz w:val="22"/>
        </w:rPr>
        <w:t>9.2.12 Mengikuti Duel 1v1. Sistem melakukan matchmaking berdasarkan bahasa aktif dan difficulty yang sama. Kedua pemain mendapatkan paket soal yang sama agar pertandingan adil.</w:t>
      </w:r>
    </w:p>
    <w:p>
      <w:pPr/>
      <w:r>
        <w:rPr>
          <w:rFonts w:ascii="Times New Roman" w:hAnsi="Times New Roman"/>
          <w:sz w:val="22"/>
        </w:rPr>
        <w:t>9.2.13 Membuat Quiz Room. User dapat membuat room, membagikan kode room, dan jika bertindak sebagai owner dapat menambahkan soal room serta memulai quiz. Peserta menjawab soal bersama dan hasil disimpan sebagai history room.</w:t>
      </w:r>
    </w:p>
    <w:p>
      <w:pPr/>
      <w:r>
        <w:rPr>
          <w:rFonts w:ascii="Times New Roman" w:hAnsi="Times New Roman"/>
          <w:sz w:val="22"/>
        </w:rPr>
        <w:t>9.2.14 Mengelola Profile dan Pengaturan. User dapat memperbarui data profil, preferensi belajar, keamanan akun, data progress, dan informasi subscription.</w:t>
      </w:r>
    </w:p>
    <w:p>
      <w:pPr/>
      <w:r>
        <w:rPr>
          <w:rFonts w:ascii="Times New Roman" w:hAnsi="Times New Roman"/>
          <w:sz w:val="22"/>
        </w:rPr>
        <w:t>9.2.15 Logout. User dapat keluar dari sistem dan sesi login dihentikan.</w:t>
      </w:r>
    </w:p>
    <w:p>
      <w:pPr>
        <w:pStyle w:val="Heading2"/>
      </w:pPr>
      <w:r>
        <w:rPr>
          <w:rFonts w:ascii="Times New Roman" w:hAnsi="Times New Roman"/>
          <w:sz w:val="22"/>
        </w:rPr>
        <w:t>9.3 Use Case User Premium</w:t>
      </w:r>
    </w:p>
    <w:p>
      <w:pPr/>
      <w:r>
        <w:rPr>
          <w:rFonts w:ascii="Times New Roman" w:hAnsi="Times New Roman"/>
          <w:sz w:val="22"/>
        </w:rPr>
        <w:t>9.3.1 User premium tetap menjalankan alur utama seperti user biasa, mulai dari dashboard, level, huruf, turnamen, profile, hingga logout.</w:t>
      </w:r>
    </w:p>
    <w:p>
      <w:pPr/>
      <w:r>
        <w:rPr>
          <w:rFonts w:ascii="Times New Roman" w:hAnsi="Times New Roman"/>
          <w:sz w:val="22"/>
        </w:rPr>
        <w:t>9.3.2 Perbedaan utama user premium adalah sistem menandai status premium aktif, melewati iklan 15 detik, serta membuka akses pembelajaran atau level yang ditandai premium.</w:t>
      </w:r>
    </w:p>
    <w:p>
      <w:pPr/>
      <w:r>
        <w:rPr>
          <w:rFonts w:ascii="Times New Roman" w:hAnsi="Times New Roman"/>
          <w:sz w:val="22"/>
        </w:rPr>
        <w:t>9.3.3 Status premium tidak mengubah data user lama. Data premium disimpan terpisah sehingga progress, akun, dan riwayat belajar tetap aman.</w:t>
      </w:r>
    </w:p>
    <w:p>
      <w:pPr>
        <w:pStyle w:val="Heading2"/>
      </w:pPr>
      <w:r>
        <w:rPr>
          <w:rFonts w:ascii="Times New Roman" w:hAnsi="Times New Roman"/>
          <w:sz w:val="22"/>
        </w:rPr>
        <w:t>9.4 Use Case Admin</w:t>
      </w:r>
    </w:p>
    <w:p>
      <w:pPr/>
      <w:r>
        <w:rPr>
          <w:rFonts w:ascii="Times New Roman" w:hAnsi="Times New Roman"/>
          <w:sz w:val="22"/>
        </w:rPr>
        <w:t>9.4.1 Login Admin. Admin masuk ke panel admin dan sistem melakukan input serta validasi admin sebelum dashboard admin dapat diakses.</w:t>
      </w:r>
    </w:p>
    <w:p>
      <w:pPr/>
      <w:r>
        <w:rPr>
          <w:rFonts w:ascii="Times New Roman" w:hAnsi="Times New Roman"/>
          <w:sz w:val="22"/>
        </w:rPr>
        <w:t>9.4.2 Melihat Dashboard. Admin melihat ringkasan operasional seperti aktivitas belajar, pembayaran, user, konten, dan status sistem.</w:t>
      </w:r>
    </w:p>
    <w:p>
      <w:pPr/>
      <w:r>
        <w:rPr>
          <w:rFonts w:ascii="Times New Roman" w:hAnsi="Times New Roman"/>
          <w:sz w:val="22"/>
        </w:rPr>
        <w:t>9.4.3 Mengelola Homepage. Admin mengatur Pengaturan Umum, Navbar Menu, dan Sections agar tampilan landing page dapat disesuaikan tanpa mengubah kode langsung.</w:t>
      </w:r>
    </w:p>
    <w:p>
      <w:pPr/>
      <w:r>
        <w:rPr>
          <w:rFonts w:ascii="Times New Roman" w:hAnsi="Times New Roman"/>
          <w:sz w:val="22"/>
        </w:rPr>
        <w:t>9.4.4 Mengelola Auth Pages. Admin mengatur konten halaman Login, Register, dan Forgot Password.</w:t>
      </w:r>
    </w:p>
    <w:p>
      <w:pPr/>
      <w:r>
        <w:rPr>
          <w:rFonts w:ascii="Times New Roman" w:hAnsi="Times New Roman"/>
          <w:sz w:val="22"/>
        </w:rPr>
        <w:t>9.4.5 Mengelola User Dashboard. Admin mengatur Dashboard Setting, Sidebar Menus, Daily Missions, User Progress, dan Daily Mission Progress agar tampilan dan misi harian user tetap terkontrol.</w:t>
      </w:r>
    </w:p>
    <w:p>
      <w:pPr/>
      <w:r>
        <w:rPr>
          <w:rFonts w:ascii="Times New Roman" w:hAnsi="Times New Roman"/>
          <w:sz w:val="22"/>
        </w:rPr>
        <w:t>9.4.6 Mengelola Learning CMS. Admin mengelola bahasa, huruf, part, level, soal, opsi jawaban, audio, reading story, listening, matching, urutkan kalimat, dan konten pembelajaran lain sesuai bahasa masing-masing.</w:t>
      </w:r>
    </w:p>
    <w:p>
      <w:pPr/>
      <w:r>
        <w:rPr>
          <w:rFonts w:ascii="Times New Roman" w:hAnsi="Times New Roman"/>
          <w:sz w:val="22"/>
        </w:rPr>
        <w:t>9.4.7 Mengelola Games CMS. Admin mengelola Games Modes yang digunakan untuk Turnamen Cepat, Duel 1v1, Quiz Room, difficulty, dan konfigurasi mode kompetitif.</w:t>
      </w:r>
    </w:p>
    <w:p>
      <w:pPr/>
      <w:r>
        <w:rPr>
          <w:rFonts w:ascii="Times New Roman" w:hAnsi="Times New Roman"/>
          <w:sz w:val="22"/>
        </w:rPr>
        <w:t>9.4.8 Mengelola Monetization. Admin mengelola Premium Packages, Premium Payments, dan Ads. Admin dapat menyetujui atau menolak pembayaran manual, lalu sistem mengaktifkan premium otomatis jika pembayaran disetujui.</w:t>
      </w:r>
    </w:p>
    <w:p>
      <w:pPr/>
      <w:r>
        <w:rPr>
          <w:rFonts w:ascii="Times New Roman" w:hAnsi="Times New Roman"/>
          <w:sz w:val="22"/>
        </w:rPr>
        <w:t>9.4.9 Mengelola API Tools. Admin dapat menggunakan API Tools yang tersedia di sistem, misalnya untuk kebutuhan pendukung audio atau proses internal yang sudah disiapkan.</w:t>
      </w:r>
    </w:p>
    <w:p>
      <w:pPr/>
      <w:r>
        <w:rPr>
          <w:rFonts w:ascii="Times New Roman" w:hAnsi="Times New Roman"/>
          <w:sz w:val="22"/>
        </w:rPr>
        <w:t>9.4.10 Mengelola User Management. Admin mengelola Users, Roles, dan Activity Logs untuk menjaga data pengguna, hak akses, serta jejak aktivitas sistem.</w:t>
      </w:r>
    </w:p>
    <w:p>
      <w:pPr/>
      <w:r>
        <w:rPr>
          <w:rFonts w:ascii="Times New Roman" w:hAnsi="Times New Roman"/>
          <w:sz w:val="22"/>
        </w:rPr>
        <w:t>9.4.11 Administrasi dan Logout. Admin menjalankan aktivitas administrasi sistem dan dapat logout dari panel admin.</w:t>
      </w:r>
    </w:p>
    <w:p>
      <w:pPr>
        <w:pStyle w:val="Heading2"/>
      </w:pPr>
      <w:r>
        <w:rPr>
          <w:rFonts w:ascii="Times New Roman" w:hAnsi="Times New Roman"/>
          <w:sz w:val="22"/>
        </w:rPr>
        <w:t>9.5 Relasi Include dan Extend</w:t>
      </w:r>
    </w:p>
    <w:p>
      <w:pPr/>
      <w:r>
        <w:rPr>
          <w:rFonts w:ascii="Times New Roman" w:hAnsi="Times New Roman"/>
          <w:sz w:val="22"/>
        </w:rPr>
        <w:t>9.5.1 Include digunakan untuk proses yang wajib terjadi dalam use case utama, misalnya registrasi/login wajib melakukan validasi input, onboarding wajib menyimpan data, pengerjaan soal wajib memuat soal/audio/nyawa pengguna, dan penyelesaian level wajib menyimpan progress, XP, serta misi.</w:t>
      </w:r>
    </w:p>
    <w:p>
      <w:pPr/>
      <w:r>
        <w:rPr>
          <w:rFonts w:ascii="Times New Roman" w:hAnsi="Times New Roman"/>
          <w:sz w:val="22"/>
        </w:rPr>
        <w:t>9.5.2 Extend digunakan untuk proses yang muncul berdasarkan kondisi tertentu, misalnya iklan 15 detik hanya muncul untuk user gratis, bebas iklan hanya berlaku untuk user premium, pengulangan soal salah hanya muncul jika ada jawaban salah, dan penambahan soal Quiz Room hanya dilakukan jika user adalah owner room.</w:t>
      </w:r>
    </w:p>
    <w:p>
      <w:pPr/>
      <w:r>
        <w:rPr>
          <w:rFonts w:ascii="Times New Roman" w:hAnsi="Times New Roman"/>
          <w:sz w:val="22"/>
        </w:rPr>
        <w:t>9.5.3 Pada Duel 1v1, matchmaking dengan bahasa dan difficulty yang sama menjadi bagian penting dari alur pertandingan agar kedua user menerima paket soal yang setara.</w:t>
      </w:r>
    </w:p>
    <w:p>
      <w:pPr/>
      <w:r>
        <w:rPr>
          <w:rFonts w:ascii="Times New Roman" w:hAnsi="Times New Roman"/>
          <w:sz w:val="22"/>
        </w:rPr>
        <w:t>9.5.4 Pada admin panel, modul-modul seperti Homepage, Auth Pages, User Dashboard, Learning CMS, Games CMS, Monetization, API Tools, User Management, dan Administrasi merupakan kelompok use case yang dikelola oleh aktor Admin.</w:t>
      </w:r>
    </w:p>
    <w:p>
      <w:pPr>
        <w:pStyle w:val="Heading2"/>
      </w:pPr>
      <w:r>
        <w:rPr>
          <w:rFonts w:ascii="Times New Roman" w:hAnsi="Times New Roman"/>
          <w:sz w:val="22"/>
        </w:rPr>
        <w:t>9.6 Urutan Proses Utama Pembelajaran</w:t>
      </w:r>
    </w:p>
    <w:p>
      <w:pPr>
        <w:pStyle w:val="ListNumber"/>
      </w:pPr>
      <w:r>
        <w:rPr>
          <w:rFonts w:ascii="Times New Roman" w:hAnsi="Times New Roman"/>
          <w:sz w:val="22"/>
        </w:rPr>
        <w:t>9.6.1 User membuka homepage YoLearning.</w:t>
      </w:r>
    </w:p>
    <w:p>
      <w:pPr>
        <w:pStyle w:val="ListNumber"/>
      </w:pPr>
      <w:r>
        <w:rPr>
          <w:rFonts w:ascii="Times New Roman" w:hAnsi="Times New Roman"/>
          <w:sz w:val="22"/>
        </w:rPr>
        <w:t>9.6.2 User melakukan registrasi atau login.</w:t>
      </w:r>
    </w:p>
    <w:p>
      <w:pPr>
        <w:pStyle w:val="ListNumber"/>
      </w:pPr>
      <w:r>
        <w:rPr>
          <w:rFonts w:ascii="Times New Roman" w:hAnsi="Times New Roman"/>
          <w:sz w:val="22"/>
        </w:rPr>
        <w:t>9.6.3 User memilih bahasa dan experience pada onboarding.</w:t>
      </w:r>
    </w:p>
    <w:p>
      <w:pPr>
        <w:pStyle w:val="ListNumber"/>
      </w:pPr>
      <w:r>
        <w:rPr>
          <w:rFonts w:ascii="Times New Roman" w:hAnsi="Times New Roman"/>
          <w:sz w:val="22"/>
        </w:rPr>
        <w:t>9.6.4 Sistem menyimpan pilihan bahasa dan mengarahkan user ke dashboard belajar.</w:t>
      </w:r>
    </w:p>
    <w:p>
      <w:pPr>
        <w:pStyle w:val="ListNumber"/>
      </w:pPr>
      <w:r>
        <w:rPr>
          <w:rFonts w:ascii="Times New Roman" w:hAnsi="Times New Roman"/>
          <w:sz w:val="22"/>
        </w:rPr>
        <w:t>9.6.5 User membuka part dan level sesuai bahasa aktif.</w:t>
      </w:r>
    </w:p>
    <w:p>
      <w:pPr>
        <w:pStyle w:val="ListNumber"/>
      </w:pPr>
      <w:r>
        <w:rPr>
          <w:rFonts w:ascii="Times New Roman" w:hAnsi="Times New Roman"/>
          <w:sz w:val="22"/>
        </w:rPr>
        <w:t>9.6.6 Sistem mengecek status premium user.</w:t>
      </w:r>
    </w:p>
    <w:p>
      <w:pPr>
        <w:pStyle w:val="ListNumber"/>
      </w:pPr>
      <w:r>
        <w:rPr>
          <w:rFonts w:ascii="Times New Roman" w:hAnsi="Times New Roman"/>
          <w:sz w:val="22"/>
        </w:rPr>
        <w:t>9.6.7 Jika user gratis, sistem menampilkan iklan 15 detik sebelum level. Jika user premium, sistem langsung membuka level.</w:t>
      </w:r>
    </w:p>
    <w:p>
      <w:pPr>
        <w:pStyle w:val="ListNumber"/>
      </w:pPr>
      <w:r>
        <w:rPr>
          <w:rFonts w:ascii="Times New Roman" w:hAnsi="Times New Roman"/>
          <w:sz w:val="22"/>
        </w:rPr>
        <w:t>9.6.8 User mengerjakan soal interaktif yang memuat teks, audio, opsi jawaban, nyawa, dan validasi jawaban.</w:t>
      </w:r>
    </w:p>
    <w:p>
      <w:pPr>
        <w:pStyle w:val="ListNumber"/>
      </w:pPr>
      <w:r>
        <w:rPr>
          <w:rFonts w:ascii="Times New Roman" w:hAnsi="Times New Roman"/>
          <w:sz w:val="22"/>
        </w:rPr>
        <w:t>9.6.9 Jika ada jawaban salah, sistem mengulang soal salah tanpa menampilkan kunci jawaban langsung.</w:t>
      </w:r>
    </w:p>
    <w:p>
      <w:pPr>
        <w:pStyle w:val="ListNumber"/>
      </w:pPr>
      <w:r>
        <w:rPr>
          <w:rFonts w:ascii="Times New Roman" w:hAnsi="Times New Roman"/>
          <w:sz w:val="22"/>
        </w:rPr>
        <w:t>9.6.10 Setelah semua soal selesai, sistem menyimpan progress, XP, streak, dan misi harian.</w:t>
      </w:r>
    </w:p>
    <w:p>
      <w:pPr>
        <w:pStyle w:val="ListNumber"/>
      </w:pPr>
      <w:r>
        <w:rPr>
          <w:rFonts w:ascii="Times New Roman" w:hAnsi="Times New Roman"/>
          <w:sz w:val="22"/>
        </w:rPr>
        <w:t>9.6.11 Jika user gratis, sistem menampilkan iklan keluar level. Jika premium, iklan dilewati.</w:t>
      </w:r>
    </w:p>
    <w:p>
      <w:pPr>
        <w:pStyle w:val="ListNumber"/>
      </w:pPr>
      <w:r>
        <w:rPr>
          <w:rFonts w:ascii="Times New Roman" w:hAnsi="Times New Roman"/>
          <w:sz w:val="22"/>
        </w:rPr>
        <w:t>9.6.12 Sistem membuka akses level berikutnya sesuai progress user.</w:t>
      </w:r>
    </w:p>
    <w:p>
      <w:pPr>
        <w:pStyle w:val="Heading2"/>
      </w:pPr>
      <w:r>
        <w:rPr>
          <w:rFonts w:ascii="Times New Roman" w:hAnsi="Times New Roman"/>
          <w:sz w:val="22"/>
        </w:rPr>
        <w:t>9.7 Urutan Proses Utama Turnamen</w:t>
      </w:r>
    </w:p>
    <w:p>
      <w:pPr>
        <w:pStyle w:val="ListNumber"/>
      </w:pPr>
      <w:r>
        <w:rPr>
          <w:rFonts w:ascii="Times New Roman" w:hAnsi="Times New Roman"/>
          <w:sz w:val="22"/>
        </w:rPr>
        <w:t>9.7.1 User membuka halaman turnamen.</w:t>
      </w:r>
    </w:p>
    <w:p>
      <w:pPr>
        <w:pStyle w:val="ListNumber"/>
      </w:pPr>
      <w:r>
        <w:rPr>
          <w:rFonts w:ascii="Times New Roman" w:hAnsi="Times New Roman"/>
          <w:sz w:val="22"/>
        </w:rPr>
        <w:t>9.7.2 User memilih Turnamen Cepat, Duel 1v1, atau Quiz Room.</w:t>
      </w:r>
    </w:p>
    <w:p>
      <w:pPr>
        <w:pStyle w:val="ListNumber"/>
      </w:pPr>
      <w:r>
        <w:rPr>
          <w:rFonts w:ascii="Times New Roman" w:hAnsi="Times New Roman"/>
          <w:sz w:val="22"/>
        </w:rPr>
        <w:t>9.7.3 Pada Turnamen Cepat, sistem mengambil soal acak sesuai bahasa aktif dan menghitung poin berdasarkan kebenaran serta kecepatan.</w:t>
      </w:r>
    </w:p>
    <w:p>
      <w:pPr>
        <w:pStyle w:val="ListNumber"/>
      </w:pPr>
      <w:r>
        <w:rPr>
          <w:rFonts w:ascii="Times New Roman" w:hAnsi="Times New Roman"/>
          <w:sz w:val="22"/>
        </w:rPr>
        <w:t>9.7.4 Pada Duel 1v1, sistem mempertemukan dua user dengan bahasa dan difficulty yang sama, lalu memberi soal yang sama kepada kedua pemain.</w:t>
      </w:r>
    </w:p>
    <w:p>
      <w:pPr>
        <w:pStyle w:val="ListNumber"/>
      </w:pPr>
      <w:r>
        <w:rPr>
          <w:rFonts w:ascii="Times New Roman" w:hAnsi="Times New Roman"/>
          <w:sz w:val="22"/>
        </w:rPr>
        <w:t>9.7.5 Pada Quiz Room, owner membuat room, menambahkan soal, membagikan kode room, lalu peserta mengikuti quiz bersama.</w:t>
      </w:r>
    </w:p>
    <w:p>
      <w:pPr>
        <w:pStyle w:val="ListNumber"/>
      </w:pPr>
      <w:r>
        <w:rPr>
          <w:rFonts w:ascii="Times New Roman" w:hAnsi="Times New Roman"/>
          <w:sz w:val="22"/>
        </w:rPr>
        <w:t>9.7.6 Sistem menyimpan hasil pertandingan, history, dan leaderboard sesuai mode masing-masing.</w:t>
      </w:r>
    </w:p>
    <w:tbl>
      <w:tblPr>
        <w:tblW w:w="0" w:type="auto"/>
        <w:jc w:val="center"/>
        <w:tblLayout w:type="fixed"/>
        <w:tblLook w:val="04A0" w:firstRow="1" w:lastRow="0" w:firstColumn="1" w:lastColumn="0" w:noHBand="0" w:noVBand="1"/>
      </w:tblPr>
      <w:tblGrid>
        <w:gridCol w:w="1080"/>
        <w:gridCol w:w="2088"/>
        <w:gridCol w:w="1440"/>
        <w:gridCol w:w="2880"/>
        <w:gridCol w:w="1872"/>
      </w:tblGrid>
      <w:tr w:rsidR="00C51498" w:rsidRPr="001C0644" w14:paraId="24F1A2AF" w14:textId="77777777" w:rsidTr="00817F2A">
        <w:trPr>
          <w:tblHeader/>
          <w:jc w:val="center"/>
        </w:trPr>
        <w:tc>
          <w:tcPr>
            <w:tcW w:w="1080"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728359C2"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Kode</w:t>
            </w:r>
          </w:p>
        </w:tc>
        <w:tc>
          <w:tcPr>
            <w:tcW w:w="2088"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34176788"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Use Case</w:t>
            </w:r>
          </w:p>
        </w:tc>
        <w:tc>
          <w:tcPr>
            <w:tcW w:w="1440"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00EB9038"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Aktor</w:t>
            </w:r>
          </w:p>
        </w:tc>
        <w:tc>
          <w:tcPr>
            <w:tcW w:w="2880"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68087694"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Deskripsi</w:t>
            </w:r>
          </w:p>
        </w:tc>
        <w:tc>
          <w:tcPr>
            <w:tcW w:w="1872"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27B9FB7D"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Relasi</w:t>
            </w:r>
          </w:p>
        </w:tc>
      </w:tr>
      <w:tr w:rsidR="00C51498" w:rsidRPr="001C0644" w14:paraId="47D5CD2B"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4FAD6D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UC-01</w:t>
            </w:r>
          </w:p>
        </w:tc>
        <w:tc>
          <w:tcPr>
            <w:tcW w:w="208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611941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Registrasi/Login</w:t>
            </w:r>
          </w:p>
        </w:tc>
        <w:tc>
          <w:tcPr>
            <w:tcW w:w="14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B6BB602"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Pengguna</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E3261A4"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membuat akun atau masuk ke sistem.</w:t>
            </w:r>
          </w:p>
        </w:tc>
        <w:tc>
          <w:tcPr>
            <w:tcW w:w="18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DD88E3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Include: validasi input, verifikasi sederhana.</w:t>
            </w:r>
          </w:p>
        </w:tc>
      </w:tr>
      <w:tr w:rsidR="00C51498" w:rsidRPr="001C0644" w14:paraId="7639AA64"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02CD2F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UC-02</w:t>
            </w:r>
          </w:p>
        </w:tc>
        <w:tc>
          <w:tcPr>
            <w:tcW w:w="208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2A75B74"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Onboarding Bahasa</w:t>
            </w:r>
          </w:p>
        </w:tc>
        <w:tc>
          <w:tcPr>
            <w:tcW w:w="14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96C2A4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Pengguna</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5A0093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memilih bahasa dan kemampuan awal.</w:t>
            </w:r>
          </w:p>
        </w:tc>
        <w:tc>
          <w:tcPr>
            <w:tcW w:w="18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78F79A0"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Include: simpan profil belajar.</w:t>
            </w:r>
          </w:p>
        </w:tc>
      </w:tr>
      <w:tr w:rsidR="00C51498" w:rsidRPr="001C0644" w14:paraId="4B42C816"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D4AB22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UC-03</w:t>
            </w:r>
          </w:p>
        </w:tc>
        <w:tc>
          <w:tcPr>
            <w:tcW w:w="208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5A1EE9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Mengerjakan Level</w:t>
            </w:r>
          </w:p>
        </w:tc>
        <w:tc>
          <w:tcPr>
            <w:tcW w:w="14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04A0D70"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Pengguna</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3F25694"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masuk level dan mengerjakan soal.</w:t>
            </w:r>
          </w:p>
        </w:tc>
        <w:tc>
          <w:tcPr>
            <w:tcW w:w="18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2F06440"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Include: validasi premium, load soal, simpan progress. Extend: tampilkan iklan untuk user gratis.</w:t>
            </w:r>
          </w:p>
        </w:tc>
      </w:tr>
      <w:tr w:rsidR="00C51498" w:rsidRPr="001C0644" w14:paraId="39AC14AC"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C02CFD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UC-04</w:t>
            </w:r>
          </w:p>
        </w:tc>
        <w:tc>
          <w:tcPr>
            <w:tcW w:w="208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2ECD28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Ulang Soal Salah</w:t>
            </w:r>
          </w:p>
        </w:tc>
        <w:tc>
          <w:tcPr>
            <w:tcW w:w="14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256952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Pengguna</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EA51E3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Sistem menampilkan ulang soal yang salah.</w:t>
            </w:r>
          </w:p>
        </w:tc>
        <w:tc>
          <w:tcPr>
            <w:tcW w:w="18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F85C38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Extend dari UC-03 jika user salah menjawab.</w:t>
            </w:r>
          </w:p>
        </w:tc>
      </w:tr>
      <w:tr w:rsidR="00C51498" w:rsidRPr="001C0644" w14:paraId="23ED3F03"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9A1EE84"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UC-05</w:t>
            </w:r>
          </w:p>
        </w:tc>
        <w:tc>
          <w:tcPr>
            <w:tcW w:w="208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448043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Reading Story</w:t>
            </w:r>
          </w:p>
        </w:tc>
        <w:tc>
          <w:tcPr>
            <w:tcW w:w="14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9D75A2D"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Pengguna</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5AB24E0"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mengikuti dialog dan menjawab pertanyaan cerita.</w:t>
            </w:r>
          </w:p>
        </w:tc>
        <w:tc>
          <w:tcPr>
            <w:tcW w:w="18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1B26584"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Extend dari UC-03 untuk level reading story.</w:t>
            </w:r>
          </w:p>
        </w:tc>
      </w:tr>
      <w:tr w:rsidR="00C51498" w:rsidRPr="001C0644" w14:paraId="5B55E54B"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F97298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UC-06</w:t>
            </w:r>
          </w:p>
        </w:tc>
        <w:tc>
          <w:tcPr>
            <w:tcW w:w="208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5223A20"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Halaman Huruf</w:t>
            </w:r>
          </w:p>
        </w:tc>
        <w:tc>
          <w:tcPr>
            <w:tcW w:w="14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D1CBC0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Pengguna</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2667A0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melihat huruf/karakter dan memutar audio.</w:t>
            </w:r>
          </w:p>
        </w:tc>
        <w:tc>
          <w:tcPr>
            <w:tcW w:w="18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063AFA4"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Include: load huruf bahasa aktif dan audio.</w:t>
            </w:r>
          </w:p>
        </w:tc>
      </w:tr>
      <w:tr w:rsidR="00C51498" w:rsidRPr="001C0644" w14:paraId="6B41899B"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94A495D"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UC-07</w:t>
            </w:r>
          </w:p>
        </w:tc>
        <w:tc>
          <w:tcPr>
            <w:tcW w:w="208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1ED2378"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 xml:space="preserve">Pembayaran </w:t>
            </w:r>
            <w:r w:rsidRPr="001C0644">
              <w:rPr>
                <w:rFonts w:ascii="Times New Roman" w:hAnsi="Times New Roman" w:cs="Times New Roman"/>
                <w:sz w:val="24"/>
                <w:szCs w:val="24"/>
              </w:rPr>
              <w:lastRenderedPageBreak/>
              <w:t>Premium Manual</w:t>
            </w:r>
          </w:p>
        </w:tc>
        <w:tc>
          <w:tcPr>
            <w:tcW w:w="14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1766C4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lastRenderedPageBreak/>
              <w:t>Pengguna</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725277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 xml:space="preserve">User memilih paket dan </w:t>
            </w:r>
            <w:r w:rsidRPr="001C0644">
              <w:rPr>
                <w:rFonts w:ascii="Times New Roman" w:hAnsi="Times New Roman" w:cs="Times New Roman"/>
                <w:sz w:val="24"/>
                <w:szCs w:val="24"/>
              </w:rPr>
              <w:lastRenderedPageBreak/>
              <w:t>upload bukti pembayaran.</w:t>
            </w:r>
          </w:p>
        </w:tc>
        <w:tc>
          <w:tcPr>
            <w:tcW w:w="18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76866E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lastRenderedPageBreak/>
              <w:t xml:space="preserve">Include: buat </w:t>
            </w:r>
            <w:r w:rsidRPr="001C0644">
              <w:rPr>
                <w:rFonts w:ascii="Times New Roman" w:hAnsi="Times New Roman" w:cs="Times New Roman"/>
                <w:sz w:val="24"/>
                <w:szCs w:val="24"/>
              </w:rPr>
              <w:lastRenderedPageBreak/>
              <w:t>payment pending.</w:t>
            </w:r>
          </w:p>
        </w:tc>
      </w:tr>
      <w:tr w:rsidR="00C51498" w:rsidRPr="001C0644" w14:paraId="11F47E97"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C48F4A5"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lastRenderedPageBreak/>
              <w:t>UC-08</w:t>
            </w:r>
          </w:p>
        </w:tc>
        <w:tc>
          <w:tcPr>
            <w:tcW w:w="208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5DE492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Verifikasi Pembayaran</w:t>
            </w:r>
          </w:p>
        </w:tc>
        <w:tc>
          <w:tcPr>
            <w:tcW w:w="14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BA9A75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Admin</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684F78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Admin approve atau reject pembayaran.</w:t>
            </w:r>
          </w:p>
        </w:tc>
        <w:tc>
          <w:tcPr>
            <w:tcW w:w="18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619418D"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Include: aktivasi premium jika approve.</w:t>
            </w:r>
          </w:p>
        </w:tc>
      </w:tr>
      <w:tr w:rsidR="00C51498" w:rsidRPr="001C0644" w14:paraId="744FFD91"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BA91B74"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UC-09</w:t>
            </w:r>
          </w:p>
        </w:tc>
        <w:tc>
          <w:tcPr>
            <w:tcW w:w="208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18F1E9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Turnamen Cepat</w:t>
            </w:r>
          </w:p>
        </w:tc>
        <w:tc>
          <w:tcPr>
            <w:tcW w:w="14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A962F0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Pengguna</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E97BA2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mengikuti mode kompetitif cepat.</w:t>
            </w:r>
          </w:p>
        </w:tc>
        <w:tc>
          <w:tcPr>
            <w:tcW w:w="18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DCE0984"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Include: matchmaking fast, soal sama, skor cepat.</w:t>
            </w:r>
          </w:p>
        </w:tc>
      </w:tr>
      <w:tr w:rsidR="00C51498" w:rsidRPr="001C0644" w14:paraId="54825FC3"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BBFA41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UC-10</w:t>
            </w:r>
          </w:p>
        </w:tc>
        <w:tc>
          <w:tcPr>
            <w:tcW w:w="208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207602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Duel 1v1</w:t>
            </w:r>
          </w:p>
        </w:tc>
        <w:tc>
          <w:tcPr>
            <w:tcW w:w="14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00152F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Pengguna</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DD7FB62"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mencari lawan difficulty easy/normal/hard.</w:t>
            </w:r>
          </w:p>
        </w:tc>
        <w:tc>
          <w:tcPr>
            <w:tcW w:w="18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1D3C6E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Include: matchmaking, generate soal, simpan hasil.</w:t>
            </w:r>
          </w:p>
        </w:tc>
      </w:tr>
      <w:tr w:rsidR="00C51498" w:rsidRPr="001C0644" w14:paraId="5E8A8BD5"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8A09F7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UC-11</w:t>
            </w:r>
          </w:p>
        </w:tc>
        <w:tc>
          <w:tcPr>
            <w:tcW w:w="208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51394F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Quiz Room</w:t>
            </w:r>
          </w:p>
        </w:tc>
        <w:tc>
          <w:tcPr>
            <w:tcW w:w="14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B45B82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Pengguna</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CB7228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 membuat room atau join room dengan kode.</w:t>
            </w:r>
          </w:p>
        </w:tc>
        <w:tc>
          <w:tcPr>
            <w:tcW w:w="18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8B5B918"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Include: tambah soal oleh owner, start quiz, jawab soal, simpan history.</w:t>
            </w:r>
          </w:p>
        </w:tc>
      </w:tr>
      <w:tr w:rsidR="00C51498" w:rsidRPr="001C0644" w14:paraId="2CCEDC10"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4235A7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UC-12</w:t>
            </w:r>
          </w:p>
        </w:tc>
        <w:tc>
          <w:tcPr>
            <w:tcW w:w="208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B52A39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Kelola Konten Pembelajaran</w:t>
            </w:r>
          </w:p>
        </w:tc>
        <w:tc>
          <w:tcPr>
            <w:tcW w:w="14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C5B4E5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Admin</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5DA5CE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Admin mengelola bahasa, part, level, soal, audio, dan huruf.</w:t>
            </w:r>
          </w:p>
        </w:tc>
        <w:tc>
          <w:tcPr>
            <w:tcW w:w="18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52B6502"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Include: validasi data dan status aktif.</w:t>
            </w:r>
          </w:p>
        </w:tc>
      </w:tr>
      <w:tr w:rsidR="00C51498" w:rsidRPr="001C0644" w14:paraId="7E5DEEAB" w14:textId="77777777" w:rsidTr="00817F2A">
        <w:trPr>
          <w:jc w:val="center"/>
        </w:trPr>
        <w:tc>
          <w:tcPr>
            <w:tcW w:w="10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6DD1F9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UC-13</w:t>
            </w:r>
          </w:p>
        </w:tc>
        <w:tc>
          <w:tcPr>
            <w:tcW w:w="208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C11AC2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Kelola Iklan</w:t>
            </w:r>
          </w:p>
        </w:tc>
        <w:tc>
          <w:tcPr>
            <w:tcW w:w="14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D06859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Admin</w:t>
            </w:r>
          </w:p>
        </w:tc>
        <w:tc>
          <w:tcPr>
            <w:tcW w:w="288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E401D3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Admin mengatur konten iklan dan placement.</w:t>
            </w:r>
          </w:p>
        </w:tc>
        <w:tc>
          <w:tcPr>
            <w:tcW w:w="18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CADB0A2"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Include: iklan masuk level dan keluar level.</w:t>
            </w:r>
          </w:p>
        </w:tc>
      </w:tr>
    </w:tbl>
    <w:p>
      <w:pPr/>
      <w:r>
        <w:rPr>
          <w:rFonts w:ascii="Times New Roman" w:hAnsi="Times New Roman"/>
          <w:b w:val="0"/>
          <w:sz w:val="22"/>
        </w:rPr>
        <w:t>10.10.2 Artisan command Laravel digunakan untuk migrate, seed, storage link, clear cache, config cache, route cache, dan view cache saat proses deployment atau update aplikasi.</w:t>
      </w:r>
    </w:p>
    <w:p>
      <w:pPr/>
      <w:r>
        <w:rPr>
          <w:rFonts w:ascii="Times New Roman" w:hAnsi="Times New Roman"/>
          <w:b w:val="0"/>
          <w:sz w:val="22"/>
        </w:rPr>
        <w:t>10.10.1 Git dan GitHub digunakan untuk version control. Perubahan dari local dapat dipush ke repository, lalu VPS mengambil update melalui git pull.</w:t>
      </w:r>
    </w:p>
    <w:p>
      <w:pPr>
        <w:pStyle w:val="Heading1"/>
      </w:pPr>
      <w:r>
        <w:rPr>
          <w:rFonts w:ascii="Times New Roman" w:hAnsi="Times New Roman"/>
          <w:sz w:val="22"/>
        </w:rPr>
        <w:t>10. Teknologi yang Digunakan</w:t>
      </w:r>
    </w:p>
    <w:p>
      <w:pPr>
        <w:pStyle w:val="Heading2"/>
      </w:pPr>
      <w:r>
        <w:rPr>
          <w:rFonts w:ascii="Times New Roman" w:hAnsi="Times New Roman"/>
          <w:sz w:val="22"/>
        </w:rPr>
        <w:t>10.1 Backend Application</w:t>
      </w:r>
    </w:p>
    <w:p>
      <w:pPr/>
      <w:r>
        <w:rPr>
          <w:rFonts w:ascii="Times New Roman" w:hAnsi="Times New Roman"/>
          <w:sz w:val="22"/>
        </w:rPr>
        <w:t>10.1.1 Laravel digunakan sebagai framework backend utama untuk mengelola routing, controller, model, validasi request, session, authentication, authorization, query database, dan proses bisnis YoLearning. Pemilihan Laravel sesuai dengan kebutuhan web pembelajaran yang memiliki banyak modul, relasi data, panel admin, dan alur transaksi premium manual.</w:t>
      </w:r>
    </w:p>
    <w:p>
      <w:pPr/>
      <w:r>
        <w:rPr>
          <w:rFonts w:ascii="Times New Roman" w:hAnsi="Times New Roman"/>
          <w:sz w:val="22"/>
        </w:rPr>
        <w:t>10.1.2 PHP digunakan sebagai bahasa pemrograman server-side. Pada implementasi hosting, aplikasi berjalan melalui service PHP di Docker dan diproses oleh web server Nginx.</w:t>
      </w:r>
    </w:p>
    <w:p>
      <w:pPr/>
      <w:r>
        <w:rPr>
          <w:rFonts w:ascii="Times New Roman" w:hAnsi="Times New Roman"/>
          <w:sz w:val="22"/>
        </w:rPr>
        <w:t>10.1.3 Eloquent ORM digunakan untuk menghubungkan model aplikasi dengan tabel database seperti users, learning_languages, learning_parts, learning_levels, learning_questions, learning_options, user_learning_profiles, user_progress, premium_packages, premium_payments, user_premiums, ads, duel, tournament, dan quiz room.</w:t>
      </w:r>
    </w:p>
    <w:p>
      <w:pPr>
        <w:pStyle w:val="Heading2"/>
      </w:pPr>
      <w:r>
        <w:rPr>
          <w:rFonts w:ascii="Times New Roman" w:hAnsi="Times New Roman"/>
          <w:sz w:val="22"/>
        </w:rPr>
        <w:t>10.2 Frontend dan Tampilan Pengguna</w:t>
      </w:r>
    </w:p>
    <w:p>
      <w:pPr/>
      <w:r>
        <w:rPr>
          <w:rFonts w:ascii="Times New Roman" w:hAnsi="Times New Roman"/>
          <w:sz w:val="22"/>
        </w:rPr>
        <w:t>10.2.1 Blade Template digunakan sebagai sistem tampilan utama pada sisi user. Blade dipakai untuk homepage, auth pages, dashboard belajar, halaman level, huruf, toko premium, turnamen, duel, quiz room, dan pengaturan akun.</w:t>
      </w:r>
    </w:p>
    <w:p>
      <w:pPr/>
      <w:r>
        <w:rPr>
          <w:rFonts w:ascii="Times New Roman" w:hAnsi="Times New Roman"/>
          <w:sz w:val="22"/>
        </w:rPr>
        <w:t>10.2.2 HTML, CSS, dan JavaScript digunakan untuk membangun antarmuka interaktif. JavaScript dipakai pada fitur soal interaktif, pemutaran audio, pemilihan jawaban, penyusunan kalimat, timer kompetitif, iklan 15 detik, duel, dan quiz room.</w:t>
      </w:r>
    </w:p>
    <w:p>
      <w:pPr/>
      <w:r>
        <w:rPr>
          <w:rFonts w:ascii="Times New Roman" w:hAnsi="Times New Roman"/>
          <w:sz w:val="22"/>
        </w:rPr>
        <w:t>10.2.3 Desain UI dibuat dengan pendekatan dark modern interface, layout responsif, fokus pada pembelajaran, serta komponen yang sederhana agar user tidak terganggu oleh elemen visual yang berlebihan.</w:t>
      </w:r>
    </w:p>
    <w:p>
      <w:pPr>
        <w:pStyle w:val="Heading2"/>
      </w:pPr>
      <w:r>
        <w:rPr>
          <w:rFonts w:ascii="Times New Roman" w:hAnsi="Times New Roman"/>
          <w:sz w:val="22"/>
        </w:rPr>
        <w:t>10.3 Admin Panel dan CMS</w:t>
      </w:r>
    </w:p>
    <w:p>
      <w:pPr/>
      <w:r>
        <w:rPr>
          <w:rFonts w:ascii="Times New Roman" w:hAnsi="Times New Roman"/>
          <w:sz w:val="22"/>
        </w:rPr>
        <w:t>10.3.1 Filament Admin digunakan untuk membangun panel admin. Admin dapat mengelola data homepage, auth pages, user dashboard, learning CMS, games CMS, monetization, API tools, user management, roles, dan activity logs.</w:t>
      </w:r>
    </w:p>
    <w:p>
      <w:pPr/>
      <w:r>
        <w:rPr>
          <w:rFonts w:ascii="Times New Roman" w:hAnsi="Times New Roman"/>
          <w:sz w:val="22"/>
        </w:rPr>
        <w:t>10.3.2 Resource dan form Filament dipakai untuk membuat input data terstruktur, termasuk pengelolaan bahasa, huruf, part, level, soal, opsi jawaban, upload audio, upload video iklan, premium packages, premium payments, ads, dan konfigurasi game modes.</w:t>
      </w:r>
    </w:p>
    <w:p>
      <w:pPr>
        <w:pStyle w:val="Heading2"/>
      </w:pPr>
      <w:r>
        <w:rPr>
          <w:rFonts w:ascii="Times New Roman" w:hAnsi="Times New Roman"/>
          <w:sz w:val="22"/>
        </w:rPr>
        <w:t>10.4 Database</w:t>
      </w:r>
    </w:p>
    <w:p>
      <w:pPr/>
      <w:r>
        <w:rPr>
          <w:rFonts w:ascii="Times New Roman" w:hAnsi="Times New Roman"/>
          <w:sz w:val="22"/>
        </w:rPr>
        <w:t>10.4.1 MariaDB/MySQL digunakan sebagai database relasional utama. Database menyimpan data akun, role, bahasa, konten pembelajaran, progress user, misi harian, premium, pembayaran manual, iklan, turnamen, duel, quiz room, dan activity logs.</w:t>
      </w:r>
    </w:p>
    <w:p>
      <w:pPr/>
      <w:r>
        <w:rPr>
          <w:rFonts w:ascii="Times New Roman" w:hAnsi="Times New Roman"/>
          <w:sz w:val="22"/>
        </w:rPr>
        <w:t>10.4.2 Migration dan seeder Laravel digunakan untuk menjaga struktur tabel, relasi, data awal, serta konten pembelajaran dasar agar sistem dapat dijalankan ulang secara konsisten pada local maupun VPS.</w:t>
      </w:r>
    </w:p>
    <w:p>
      <w:pPr>
        <w:pStyle w:val="Heading2"/>
      </w:pPr>
      <w:r>
        <w:rPr>
          <w:rFonts w:ascii="Times New Roman" w:hAnsi="Times New Roman"/>
          <w:sz w:val="22"/>
        </w:rPr>
        <w:t>10.5 Penyimpanan File dan Media</w:t>
      </w:r>
    </w:p>
    <w:p>
      <w:pPr/>
      <w:r>
        <w:rPr>
          <w:rFonts w:ascii="Times New Roman" w:hAnsi="Times New Roman"/>
          <w:sz w:val="22"/>
        </w:rPr>
        <w:t>10.5.1 Laravel Storage digunakan untuk menyimpan file yang diunggah admin atau user, seperti audio soal, audio huruf, audio frasa, video iklan, gambar pertanyaan, avatar, dan bukti pembayaran premium manual.</w:t>
      </w:r>
    </w:p>
    <w:p>
      <w:pPr/>
      <w:r>
        <w:rPr>
          <w:rFonts w:ascii="Times New Roman" w:hAnsi="Times New Roman"/>
          <w:sz w:val="22"/>
        </w:rPr>
        <w:t>10.5.2 Storage link digunakan agar file yang tersimpan di storage dapat diakses dari public URL secara aman sesuai kebutuhan tampilan frontend.</w:t>
      </w:r>
    </w:p>
    <w:p>
      <w:pPr>
        <w:pStyle w:val="Heading2"/>
      </w:pPr>
      <w:r>
        <w:rPr>
          <w:rFonts w:ascii="Times New Roman" w:hAnsi="Times New Roman"/>
          <w:sz w:val="22"/>
        </w:rPr>
        <w:t>10.6 Deployment dan Infrastruktur</w:t>
      </w:r>
    </w:p>
    <w:p>
      <w:pPr/>
      <w:r>
        <w:rPr>
          <w:rFonts w:ascii="Times New Roman" w:hAnsi="Times New Roman"/>
          <w:sz w:val="22"/>
        </w:rPr>
        <w:t>10.6.1 Docker digunakan untuk menjalankan service aplikasi secara terisolasi, terutama service PHP, Nginx, dan MariaDB. Dengan Docker, konfigurasi local dan VPS menjadi lebih konsisten.</w:t>
      </w:r>
    </w:p>
    <w:p>
      <w:pPr/>
      <w:r>
        <w:rPr>
          <w:rFonts w:ascii="Times New Roman" w:hAnsi="Times New Roman"/>
          <w:sz w:val="22"/>
        </w:rPr>
        <w:t>10.6.2 Nginx digunakan sebagai web server aplikasi. Pada VPS, Nginx Proxy Manager digunakan untuk mengatur proxy host, domain, SSL, dan forwarding request ke container aplikasi YoLearning.</w:t>
      </w:r>
    </w:p>
    <w:p>
      <w:pPr/>
      <w:r>
        <w:rPr>
          <w:rFonts w:ascii="Times New Roman" w:hAnsi="Times New Roman"/>
          <w:sz w:val="22"/>
        </w:rPr>
        <w:t>10.6.3 VPS Hostinger digunakan sebagai server hosting aplikasi. Website dapat diakses melalui domain yolearning.cloud setelah konfigurasi DNS, proxy, SSL, Docker, dan environment production selesai.</w:t>
      </w:r>
    </w:p>
    <w:p>
      <w:pPr/>
      <w:r>
        <w:rPr>
          <w:rFonts w:ascii="Times New Roman" w:hAnsi="Times New Roman"/>
          <w:sz w:val="22"/>
        </w:rPr>
        <w:t>10.6.4 Cloudflare digunakan untuk pengelolaan DNS, proxy domain, SSL/TLS mode, dan perlindungan dasar trafik website.</w:t>
      </w:r>
    </w:p>
    <w:p>
      <w:pPr>
        <w:pStyle w:val="Heading2"/>
      </w:pPr>
      <w:r>
        <w:rPr>
          <w:rFonts w:ascii="Times New Roman" w:hAnsi="Times New Roman"/>
          <w:sz w:val="22"/>
        </w:rPr>
        <w:t>10.7 Authentication dan Authorization</w:t>
      </w:r>
    </w:p>
    <w:p>
      <w:pPr/>
      <w:r>
        <w:rPr>
          <w:rFonts w:ascii="Times New Roman" w:hAnsi="Times New Roman"/>
          <w:sz w:val="22"/>
        </w:rPr>
        <w:t>10.7.1 Sistem authentication digunakan untuk registrasi, login, lupa password, logout, session user, dan pembatasan akses halaman yang membutuhkan login.</w:t>
      </w:r>
    </w:p>
    <w:p>
      <w:pPr/>
      <w:r>
        <w:rPr>
          <w:rFonts w:ascii="Times New Roman" w:hAnsi="Times New Roman"/>
          <w:sz w:val="22"/>
        </w:rPr>
        <w:t>10.7.2 Authorization dan role digunakan untuk membedakan akses user biasa, user premium, dan admin. Admin memiliki akses panel admin, sedangkan user mengakses dashboard pembelajaran dan fitur kompetitif.</w:t>
      </w:r>
    </w:p>
    <w:p>
      <w:pPr>
        <w:pStyle w:val="Heading2"/>
      </w:pPr>
      <w:r>
        <w:rPr>
          <w:rFonts w:ascii="Times New Roman" w:hAnsi="Times New Roman"/>
          <w:sz w:val="22"/>
        </w:rPr>
        <w:t>10.8 Monetization dan Premium</w:t>
      </w:r>
    </w:p>
    <w:p>
      <w:pPr/>
      <w:r>
        <w:rPr>
          <w:rFonts w:ascii="Times New Roman" w:hAnsi="Times New Roman"/>
          <w:sz w:val="22"/>
        </w:rPr>
        <w:t>10.8.1 Payment gateway Midtrans tidak digunakan pada scope final karena kendala konfigurasi dan kebutuhan biaya/akun API. Sistem yang digunakan adalah pembayaran manual dengan upload bukti pembayaran.</w:t>
      </w:r>
    </w:p>
    <w:p>
      <w:pPr/>
      <w:r>
        <w:rPr>
          <w:rFonts w:ascii="Times New Roman" w:hAnsi="Times New Roman"/>
          <w:sz w:val="22"/>
        </w:rPr>
        <w:t>10.8.2 Admin memverifikasi pembayaran manual melalui panel admin. Jika pembayaran disetujui, sistem otomatis mengaktifkan premium selama periode paket tanpa mengubah data akun dan progress lama user.</w:t>
      </w:r>
    </w:p>
    <w:p>
      <w:pPr/>
      <w:r>
        <w:rPr>
          <w:rFonts w:ascii="Times New Roman" w:hAnsi="Times New Roman"/>
          <w:sz w:val="22"/>
        </w:rPr>
        <w:t>10.8.3 Ads internal digunakan untuk user gratis. Iklan tampil 15 detik sebelum masuk level dan setelah menyelesaikan level, sedangkan user premium melewati iklan.</w:t>
      </w:r>
    </w:p>
    <w:p>
      <w:pPr>
        <w:pStyle w:val="Heading2"/>
      </w:pPr>
      <w:r>
        <w:rPr>
          <w:rFonts w:ascii="Times New Roman" w:hAnsi="Times New Roman"/>
          <w:sz w:val="22"/>
        </w:rPr>
        <w:t>10.9 Integrasi Audio dan API Tools</w:t>
      </w:r>
    </w:p>
    <w:p>
      <w:pPr/>
      <w:r>
        <w:rPr>
          <w:rFonts w:ascii="Times New Roman" w:hAnsi="Times New Roman"/>
          <w:sz w:val="22"/>
        </w:rPr>
        <w:t>10.9.1 Sistem mendukung upload audio manual untuk huruf, soal, pilihan jawaban, dialog reading story, listening, dan token/frasa pada soal urutkan kalimat.</w:t>
      </w:r>
    </w:p>
    <w:p>
      <w:pPr/>
      <w:r>
        <w:rPr>
          <w:rFonts w:ascii="Times New Roman" w:hAnsi="Times New Roman"/>
          <w:sz w:val="22"/>
        </w:rPr>
        <w:t>10.9.2 Path audio dari Edge TTS/API Tools dapat digunakan sebagai pendukung jika audio dibuat dari proses eksternal. Namun generator soal AI/OpenAI tidak termasuk scope final karena berkaitan dengan biaya API dan pengelolaan limit penggunaan.</w:t>
      </w:r>
    </w:p>
    <w:p>
      <w:pPr>
        <w:pStyle w:val="Heading2"/>
      </w:pPr>
      <w:r>
        <w:rPr>
          <w:rFonts w:ascii="Times New Roman" w:hAnsi="Times New Roman"/>
          <w:sz w:val="22"/>
        </w:rPr>
        <w:t>10.10 Version Control dan Maintenance</w:t>
      </w:r>
    </w:p>
    <w:p>
      <w:pPr/>
      <w:r>
        <w:rPr>
          <w:rFonts w:ascii="Times New Roman" w:hAnsi="Times New Roman"/>
          <w:sz w:val="22"/>
        </w:rPr>
        <w:t>10.10.1 Git dan GitHub digunakan untuk version control. Perubahan dari local dapat dipush ke repository, lalu VPS mengambil update melalui git pull.</w:t>
      </w:r>
    </w:p>
    <w:p>
      <w:pPr/>
      <w:r>
        <w:rPr>
          <w:rFonts w:ascii="Times New Roman" w:hAnsi="Times New Roman"/>
          <w:sz w:val="22"/>
        </w:rPr>
        <w:t>10.10.2 Artisan command Laravel digunakan untuk migrate, seed, storage link, clear cache, config cache, route cache, dan view cache saat proses deployment atau update aplikasi.</w:t>
      </w:r>
    </w:p>
    <w:p w14:paraId="2EEC7A76" w14:textId="77777777" w:rsidR="00C51498" w:rsidRPr="007E0D8C" w:rsidRDefault="00000000" w:rsidP="001C0644">
      <w:pPr>
        <w:pStyle w:val="Heading1"/>
        <w:jc w:val="both"/>
        <w:rPr>
          <w:rFonts w:ascii="Times New Roman" w:hAnsi="Times New Roman" w:cs="Times New Roman"/>
          <w:sz w:val="32"/>
          <w:szCs w:val="22"/>
        </w:rPr>
      </w:pPr>
      <w:r>
        <w:t>11. Kebutuhan Non-Fungsional</w:t>
      </w:r>
    </w:p>
    <w:tbl>
      <w:tblPr>
        <w:tblW w:w="0" w:type="auto"/>
        <w:jc w:val="center"/>
        <w:tblLayout w:type="fixed"/>
        <w:tblLook w:val="04A0" w:firstRow="1" w:lastRow="0" w:firstColumn="1" w:lastColumn="0" w:noHBand="0" w:noVBand="1"/>
      </w:tblPr>
      <w:tblGrid>
        <w:gridCol w:w="2304"/>
        <w:gridCol w:w="7056"/>
      </w:tblGrid>
      <w:tr w:rsidR="00C51498" w:rsidRPr="00007083" w14:paraId="3929B65D" w14:textId="77777777" w:rsidTr="00817F2A">
        <w:trPr>
          <w:tblHeader/>
          <w:jc w:val="center"/>
        </w:trPr>
        <w:tc>
          <w:tcPr>
            <w:tcW w:w="2304"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4122C068"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Kategori</w:t>
            </w:r>
          </w:p>
        </w:tc>
        <w:tc>
          <w:tcPr>
            <w:tcW w:w="7056"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6D3C30D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Kebutuhan</w:t>
            </w:r>
          </w:p>
        </w:tc>
      </w:tr>
      <w:tr w:rsidR="00C51498" w:rsidRPr="00007083" w14:paraId="779A7230" w14:textId="77777777" w:rsidTr="00817F2A">
        <w:trPr>
          <w:jc w:val="center"/>
        </w:trPr>
        <w:tc>
          <w:tcPr>
            <w:tcW w:w="230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045F21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Usability</w:t>
            </w:r>
          </w:p>
        </w:tc>
        <w:tc>
          <w:tcPr>
            <w:tcW w:w="70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66624B0"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UI harus clean, fokus pada soal, tidak terlalu banyak elemen dekoratif, dan responsif di desktop maupun mobile.</w:t>
            </w:r>
          </w:p>
        </w:tc>
      </w:tr>
      <w:tr w:rsidR="00C51498" w:rsidRPr="00007083" w14:paraId="6AD97B1B" w14:textId="77777777" w:rsidTr="00817F2A">
        <w:trPr>
          <w:jc w:val="center"/>
        </w:trPr>
        <w:tc>
          <w:tcPr>
            <w:tcW w:w="230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B1B9E1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Performance</w:t>
            </w:r>
          </w:p>
        </w:tc>
        <w:tc>
          <w:tcPr>
            <w:tcW w:w="70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D8D8FF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Halaman utama, dashboard, dan level harus memuat dengan cepat; asset audio/video iklan disimpan di storage publik.</w:t>
            </w:r>
          </w:p>
        </w:tc>
      </w:tr>
      <w:tr w:rsidR="00C51498" w:rsidRPr="00007083" w14:paraId="5073B5B5" w14:textId="77777777" w:rsidTr="00817F2A">
        <w:trPr>
          <w:jc w:val="center"/>
        </w:trPr>
        <w:tc>
          <w:tcPr>
            <w:tcW w:w="230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4549C7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Security</w:t>
            </w:r>
          </w:p>
        </w:tc>
        <w:tc>
          <w:tcPr>
            <w:tcW w:w="70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D02689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Akses user memakai middleware auth, admin dibatasi role, form memakai validasi Laravel, file upload dibatasi tipe dan ukuran.</w:t>
            </w:r>
          </w:p>
        </w:tc>
      </w:tr>
      <w:tr w:rsidR="00C51498" w:rsidRPr="00007083" w14:paraId="0BD38054" w14:textId="77777777" w:rsidTr="00817F2A">
        <w:trPr>
          <w:jc w:val="center"/>
        </w:trPr>
        <w:tc>
          <w:tcPr>
            <w:tcW w:w="230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20ED1D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Maintainability</w:t>
            </w:r>
          </w:p>
        </w:tc>
        <w:tc>
          <w:tcPr>
            <w:tcW w:w="70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D9442C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Struktur mengikuti Laravel MVC, Filament Resource, model relasi, service activation, dan route group yang jelas.</w:t>
            </w:r>
          </w:p>
        </w:tc>
      </w:tr>
      <w:tr w:rsidR="00C51498" w:rsidRPr="00007083" w14:paraId="6B9C5527" w14:textId="77777777" w:rsidTr="00817F2A">
        <w:trPr>
          <w:jc w:val="center"/>
        </w:trPr>
        <w:tc>
          <w:tcPr>
            <w:tcW w:w="230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BEED66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Reliability</w:t>
            </w:r>
          </w:p>
        </w:tc>
        <w:tc>
          <w:tcPr>
            <w:tcW w:w="70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4A5117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Progress, payment, dan premium activation harus tersimpan konsisten di database.</w:t>
            </w:r>
          </w:p>
        </w:tc>
      </w:tr>
      <w:tr w:rsidR="00C51498" w:rsidRPr="00007083" w14:paraId="40BC9F5D" w14:textId="77777777" w:rsidTr="00817F2A">
        <w:trPr>
          <w:jc w:val="center"/>
        </w:trPr>
        <w:tc>
          <w:tcPr>
            <w:tcW w:w="230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77B9F38"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Deployment</w:t>
            </w:r>
          </w:p>
        </w:tc>
        <w:tc>
          <w:tcPr>
            <w:tcW w:w="70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C98107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Sistem dapat berjalan melalui Docker di VPS dengan Nginx Proxy Manager dan domain publik.</w:t>
            </w:r>
          </w:p>
        </w:tc>
      </w:tr>
    </w:tbl>
    <w:p w14:paraId="1F3A8F79" w14:textId="77777777" w:rsidR="00C51498" w:rsidRPr="00007083" w:rsidRDefault="00C51498" w:rsidP="001C0644">
      <w:pPr>
        <w:jc w:val="both"/>
        <w:rPr>
          <w:rFonts w:ascii="Times New Roman" w:hAnsi="Times New Roman" w:cs="Times New Roman"/>
        </w:rPr>
      </w:pPr>
    </w:p>
    <w:p w14:paraId="249EE2E2" w14:textId="77777777" w:rsidR="00C51498" w:rsidRPr="007E0D8C" w:rsidRDefault="00000000" w:rsidP="001C0644">
      <w:pPr>
        <w:pStyle w:val="Heading1"/>
        <w:jc w:val="both"/>
        <w:rPr>
          <w:rFonts w:ascii="Times New Roman" w:hAnsi="Times New Roman" w:cs="Times New Roman"/>
          <w:sz w:val="32"/>
          <w:szCs w:val="22"/>
        </w:rPr>
      </w:pPr>
      <w:r>
        <w:t>12. Ringkasan Data dan Entitas</w:t>
      </w:r>
    </w:p>
    <w:tbl>
      <w:tblPr>
        <w:tblW w:w="0" w:type="auto"/>
        <w:jc w:val="center"/>
        <w:tblLayout w:type="fixed"/>
        <w:tblLook w:val="04A0" w:firstRow="1" w:lastRow="0" w:firstColumn="1" w:lastColumn="0" w:noHBand="0" w:noVBand="1"/>
      </w:tblPr>
      <w:tblGrid>
        <w:gridCol w:w="2736"/>
        <w:gridCol w:w="6624"/>
      </w:tblGrid>
      <w:tr w:rsidR="00C51498" w:rsidRPr="00007083" w14:paraId="0D95757F" w14:textId="77777777" w:rsidTr="00817F2A">
        <w:trPr>
          <w:tblHeader/>
          <w:jc w:val="center"/>
        </w:trPr>
        <w:tc>
          <w:tcPr>
            <w:tcW w:w="2736"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7E72CE5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Entitas</w:t>
            </w:r>
          </w:p>
        </w:tc>
        <w:tc>
          <w:tcPr>
            <w:tcW w:w="6624"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1562E26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Fungsi</w:t>
            </w:r>
          </w:p>
        </w:tc>
      </w:tr>
      <w:tr w:rsidR="00C51498" w:rsidRPr="00007083" w14:paraId="160F6204"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9C9535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B8E1D85"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akun user dan admin.</w:t>
            </w:r>
          </w:p>
        </w:tc>
      </w:tr>
      <w:tr w:rsidR="00C51498" w:rsidRPr="00007083" w14:paraId="65EB8F00"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730001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user_learning_profiles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780DEA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bahasa aktif, level aktif, ability, XP, streak, dan settings belajar.</w:t>
            </w:r>
          </w:p>
        </w:tc>
      </w:tr>
      <w:tr w:rsidR="00C51498" w:rsidRPr="00007083" w14:paraId="7C4757E7"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8D9F26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learning_languages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C3444F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daftar bahasa pembelajaran.</w:t>
            </w:r>
          </w:p>
        </w:tc>
      </w:tr>
      <w:tr w:rsidR="00C51498" w:rsidRPr="00007083" w14:paraId="2F3F1FD4"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804298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learning_parts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2BA46E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bagian pembelajaran per bahasa.</w:t>
            </w:r>
          </w:p>
        </w:tc>
      </w:tr>
      <w:tr w:rsidR="00C51498" w:rsidRPr="00007083" w14:paraId="58D41588"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3B4D0E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learning_levels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ABFBD75"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level, tipe, XP, status premium, dan urutan.</w:t>
            </w:r>
          </w:p>
        </w:tc>
      </w:tr>
      <w:tr w:rsidR="00C51498" w:rsidRPr="00007083" w14:paraId="7540CFE4"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B4AEF0D"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learning_questions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4C1AE1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soal, tipe soal, instruksi, teks, audio, gambar, settings, poin, dan waktu.</w:t>
            </w:r>
          </w:p>
        </w:tc>
      </w:tr>
      <w:tr w:rsidR="00C51498" w:rsidRPr="00007083" w14:paraId="098098B8"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27463B9"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learning_question_options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622A0D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opsi jawaban dan status benar.</w:t>
            </w:r>
          </w:p>
        </w:tc>
      </w:tr>
      <w:tr w:rsidR="00C51498" w:rsidRPr="00007083" w14:paraId="1E9196AC"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56F8B0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user_level_progress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3368B7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progress level per user.</w:t>
            </w:r>
          </w:p>
        </w:tc>
      </w:tr>
      <w:tr w:rsidR="00C51498" w:rsidRPr="00007083" w14:paraId="27FC8D04"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24E05A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user_question_progress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63C7260"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progress soal per user.</w:t>
            </w:r>
          </w:p>
        </w:tc>
      </w:tr>
      <w:tr w:rsidR="00C51498" w:rsidRPr="00007083" w14:paraId="11F0FFA1"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EBA988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language_letters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779AD0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huruf/karakter, contoh, audio, dan bahasa terkait.</w:t>
            </w:r>
          </w:p>
        </w:tc>
      </w:tr>
      <w:tr w:rsidR="00C51498" w:rsidRPr="00007083" w14:paraId="517FF507"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58B7B9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ads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311EB6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iklan dan placement.</w:t>
            </w:r>
          </w:p>
        </w:tc>
      </w:tr>
      <w:tr w:rsidR="00C51498" w:rsidRPr="00007083" w14:paraId="667CAFDF"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4E7F2F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premium_packages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161F83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paket premium dan durasi.</w:t>
            </w:r>
          </w:p>
        </w:tc>
      </w:tr>
      <w:tr w:rsidR="00C51498" w:rsidRPr="00007083" w14:paraId="227FA53B"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873DFF1"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premium_payments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06309E6"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pembayaran manual, bukti, status, dan catatan admin.</w:t>
            </w:r>
          </w:p>
        </w:tc>
      </w:tr>
      <w:tr w:rsidR="00C51498" w:rsidRPr="00007083" w14:paraId="5CB5859C"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5F298D6"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user_premiums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6DDF966"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periode premium aktif user.</w:t>
            </w:r>
          </w:p>
        </w:tc>
      </w:tr>
      <w:tr w:rsidR="00C51498" w:rsidRPr="00007083" w14:paraId="4D66A999"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AD39D6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duel_sessions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34AF35A"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sesi duel/turnamen cepat.</w:t>
            </w:r>
          </w:p>
        </w:tc>
      </w:tr>
      <w:tr w:rsidR="00C51498" w:rsidRPr="00007083" w14:paraId="5B2AC812"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6852D9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duel_questions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E33FAD6"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soal yang dipakai dalam sesi duel agar kedua pemain mendapat soal sama.</w:t>
            </w:r>
          </w:p>
        </w:tc>
      </w:tr>
      <w:tr w:rsidR="00C51498" w:rsidRPr="00007083" w14:paraId="7BF09DC9" w14:textId="77777777" w:rsidTr="00817F2A">
        <w:trPr>
          <w:jc w:val="center"/>
        </w:trPr>
        <w:tc>
          <w:tcPr>
            <w:tcW w:w="273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34A3CC6"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lastRenderedPageBreak/>
              <w:t>quiz_rooms</w:t>
            </w:r>
          </w:p>
        </w:tc>
        <w:tc>
          <w:tcPr>
            <w:tcW w:w="66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20A306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Menyimpan room quiz, owner, kode room, dan status.</w:t>
            </w:r>
          </w:p>
        </w:tc>
      </w:tr>
    </w:tbl>
    <w:p w14:paraId="58E22034" w14:textId="77777777" w:rsidR="00C51498" w:rsidRPr="00007083" w:rsidRDefault="00C51498" w:rsidP="001C0644">
      <w:pPr>
        <w:jc w:val="both"/>
        <w:rPr>
          <w:rFonts w:ascii="Times New Roman" w:hAnsi="Times New Roman" w:cs="Times New Roman"/>
        </w:rPr>
      </w:pPr>
    </w:p>
    <w:p w14:paraId="75FA5237" w14:textId="77777777" w:rsidR="00C51498" w:rsidRPr="00007083" w:rsidRDefault="00000000" w:rsidP="001C0644">
      <w:pPr>
        <w:pStyle w:val="Heading1"/>
        <w:jc w:val="both"/>
        <w:rPr>
          <w:rFonts w:ascii="Times New Roman" w:hAnsi="Times New Roman" w:cs="Times New Roman"/>
        </w:rPr>
      </w:pPr>
      <w:r>
        <w:t>13. Keputusan Scope</w:t>
      </w:r>
    </w:p>
    <w:tbl>
      <w:tblPr>
        <w:tblW w:w="0" w:type="auto"/>
        <w:jc w:val="center"/>
        <w:tblLayout w:type="fixed"/>
        <w:tblLook w:val="04A0" w:firstRow="1" w:lastRow="0" w:firstColumn="1" w:lastColumn="0" w:noHBand="0" w:noVBand="1"/>
      </w:tblPr>
      <w:tblGrid>
        <w:gridCol w:w="792"/>
        <w:gridCol w:w="3096"/>
        <w:gridCol w:w="5472"/>
      </w:tblGrid>
      <w:tr w:rsidR="00C51498" w:rsidRPr="00007083" w14:paraId="25D1EA91" w14:textId="77777777" w:rsidTr="00817F2A">
        <w:trPr>
          <w:tblHeader/>
          <w:jc w:val="center"/>
        </w:trPr>
        <w:tc>
          <w:tcPr>
            <w:tcW w:w="792"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1F30F454"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No</w:t>
            </w:r>
          </w:p>
        </w:tc>
        <w:tc>
          <w:tcPr>
            <w:tcW w:w="3096"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341A072B"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Keputusan</w:t>
            </w:r>
          </w:p>
        </w:tc>
        <w:tc>
          <w:tcPr>
            <w:tcW w:w="5472" w:type="dxa"/>
            <w:tcBorders>
              <w:top w:val="single" w:sz="6" w:space="0" w:color="000000"/>
              <w:left w:val="single" w:sz="6" w:space="0" w:color="000000"/>
              <w:bottom w:val="single" w:sz="4" w:space="0" w:color="auto"/>
              <w:right w:val="single" w:sz="6" w:space="0" w:color="000000"/>
            </w:tcBorders>
            <w:tcMar>
              <w:top w:w="80" w:type="dxa"/>
              <w:left w:w="120" w:type="dxa"/>
              <w:bottom w:w="80" w:type="dxa"/>
              <w:right w:w="120" w:type="dxa"/>
            </w:tcMar>
            <w:vAlign w:val="center"/>
          </w:tcPr>
          <w:p w14:paraId="6591CF7D"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b/>
                <w:sz w:val="24"/>
                <w:szCs w:val="24"/>
              </w:rPr>
              <w:t>Alasan</w:t>
            </w:r>
          </w:p>
        </w:tc>
      </w:tr>
      <w:tr w:rsidR="00C51498" w:rsidRPr="00007083" w14:paraId="6BEBE569" w14:textId="77777777" w:rsidTr="00817F2A">
        <w:trPr>
          <w:jc w:val="center"/>
        </w:trPr>
        <w:tc>
          <w:tcPr>
            <w:tcW w:w="79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12095B2"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1</w:t>
            </w:r>
          </w:p>
        </w:tc>
        <w:tc>
          <w:tcPr>
            <w:tcW w:w="309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A1B790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Daily Boss tidak digunakan.</w:t>
            </w:r>
          </w:p>
        </w:tc>
        <w:tc>
          <w:tcPr>
            <w:tcW w:w="54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AFFA1B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Fokus final diarahkan pada learning core, premium manual, iklan, Turnamen Cepat, Duel 1v1, Quiz Room, dan halaman huruf.</w:t>
            </w:r>
          </w:p>
        </w:tc>
      </w:tr>
      <w:tr w:rsidR="00C51498" w:rsidRPr="00007083" w14:paraId="176295FC" w14:textId="77777777" w:rsidTr="00817F2A">
        <w:trPr>
          <w:jc w:val="center"/>
        </w:trPr>
        <w:tc>
          <w:tcPr>
            <w:tcW w:w="79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3CCD7C4"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2</w:t>
            </w:r>
          </w:p>
        </w:tc>
        <w:tc>
          <w:tcPr>
            <w:tcW w:w="309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47E6652"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AI/OpenAI generator soal tidak diwajibkan.</w:t>
            </w:r>
          </w:p>
        </w:tc>
        <w:tc>
          <w:tcPr>
            <w:tcW w:w="54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0285C1D"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Integrasi AI membutuhkan biaya API dan pengelolaan limit sehingga tidak masuk scope final project.</w:t>
            </w:r>
          </w:p>
        </w:tc>
      </w:tr>
      <w:tr w:rsidR="00C51498" w:rsidRPr="00007083" w14:paraId="7B3201BE" w14:textId="77777777" w:rsidTr="00817F2A">
        <w:trPr>
          <w:jc w:val="center"/>
        </w:trPr>
        <w:tc>
          <w:tcPr>
            <w:tcW w:w="79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C20A908"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3</w:t>
            </w:r>
          </w:p>
        </w:tc>
        <w:tc>
          <w:tcPr>
            <w:tcW w:w="309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C01727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Midtrans tidak digunakan.</w:t>
            </w:r>
          </w:p>
        </w:tc>
        <w:tc>
          <w:tcPr>
            <w:tcW w:w="54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E923CC3"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Integrasi payment gateway sandbox sempat diuji namun tidak dilanjutkan; proses premium final memakai pembayaran manual.</w:t>
            </w:r>
          </w:p>
        </w:tc>
      </w:tr>
      <w:tr w:rsidR="00C51498" w:rsidRPr="00007083" w14:paraId="50FF8F89" w14:textId="77777777" w:rsidTr="00817F2A">
        <w:trPr>
          <w:jc w:val="center"/>
        </w:trPr>
        <w:tc>
          <w:tcPr>
            <w:tcW w:w="79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879CE6F"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4</w:t>
            </w:r>
          </w:p>
        </w:tc>
        <w:tc>
          <w:tcPr>
            <w:tcW w:w="309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3F14E45"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Portfolio owner tidak digunakan.</w:t>
            </w:r>
          </w:p>
        </w:tc>
        <w:tc>
          <w:tcPr>
            <w:tcW w:w="54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B546DA7"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Halaman portfolio/subdomain bukan bagian dari kebutuhan utama YoLearning.</w:t>
            </w:r>
          </w:p>
        </w:tc>
      </w:tr>
      <w:tr w:rsidR="00C51498" w:rsidRPr="00007083" w14:paraId="48C40630" w14:textId="77777777" w:rsidTr="00817F2A">
        <w:trPr>
          <w:jc w:val="center"/>
        </w:trPr>
        <w:tc>
          <w:tcPr>
            <w:tcW w:w="79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7325BE0"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5</w:t>
            </w:r>
          </w:p>
        </w:tc>
        <w:tc>
          <w:tcPr>
            <w:tcW w:w="309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1FB89CC"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Video Question tidak aktif.</w:t>
            </w:r>
          </w:p>
        </w:tc>
        <w:tc>
          <w:tcPr>
            <w:tcW w:w="54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9E246D5"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Route Video Question diarahkan kembali ke menu turnamen sehingga tidak masuk fitur final.</w:t>
            </w:r>
          </w:p>
        </w:tc>
      </w:tr>
      <w:tr w:rsidR="00C51498" w:rsidRPr="00007083" w14:paraId="2C840AA7" w14:textId="77777777" w:rsidTr="00817F2A">
        <w:trPr>
          <w:jc w:val="center"/>
        </w:trPr>
        <w:tc>
          <w:tcPr>
            <w:tcW w:w="79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32E2AB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6</w:t>
            </w:r>
          </w:p>
        </w:tc>
        <w:tc>
          <w:tcPr>
            <w:tcW w:w="309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D2A838E"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Website telah siap di-hosting.</w:t>
            </w:r>
          </w:p>
        </w:tc>
        <w:tc>
          <w:tcPr>
            <w:tcW w:w="54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305B1D5" w14:textId="77777777" w:rsidR="00C51498" w:rsidRPr="001C0644" w:rsidRDefault="00000000" w:rsidP="001C0644">
            <w:pPr>
              <w:jc w:val="both"/>
              <w:rPr>
                <w:rFonts w:ascii="Times New Roman" w:hAnsi="Times New Roman" w:cs="Times New Roman"/>
                <w:sz w:val="24"/>
                <w:szCs w:val="24"/>
              </w:rPr>
            </w:pPr>
            <w:r w:rsidRPr="001C0644">
              <w:rPr>
                <w:rFonts w:ascii="Times New Roman" w:hAnsi="Times New Roman" w:cs="Times New Roman"/>
                <w:sz w:val="24"/>
                <w:szCs w:val="24"/>
              </w:rPr>
              <w:t>Project dapat berjalan di VPS/domain dengan Docker dan Nginx Proxy Manager.</w:t>
            </w:r>
          </w:p>
        </w:tc>
      </w:tr>
    </w:tbl>
    <w:p w14:paraId="60996D13" w14:textId="77777777" w:rsidR="00C51498" w:rsidRPr="00007083" w:rsidRDefault="00C51498" w:rsidP="001C0644">
      <w:pPr>
        <w:jc w:val="both"/>
        <w:rPr>
          <w:rFonts w:ascii="Times New Roman" w:hAnsi="Times New Roman" w:cs="Times New Roman"/>
        </w:rPr>
      </w:pPr>
    </w:p>
    <w:p w14:paraId="78FA6BE2" w14:textId="77777777" w:rsidR="00C51498" w:rsidRPr="00007083" w:rsidRDefault="00000000" w:rsidP="001C0644">
      <w:pPr>
        <w:pStyle w:val="Heading1"/>
        <w:jc w:val="both"/>
        <w:rPr>
          <w:rFonts w:ascii="Times New Roman" w:hAnsi="Times New Roman" w:cs="Times New Roman"/>
        </w:rPr>
      </w:pPr>
      <w:r>
        <w:t>14. Kriteria Penerimaan</w:t>
      </w:r>
    </w:p>
    <w:p w14:paraId="3A09B237" w14:textId="77777777" w:rsidR="00C51498" w:rsidRPr="001C0644" w:rsidRDefault="00000000" w:rsidP="001C0644">
      <w:pPr>
        <w:pStyle w:val="ListNumber"/>
        <w:numPr>
          <w:ilvl w:val="0"/>
          <w:numId w:val="18"/>
        </w:numPr>
        <w:spacing w:after="80"/>
        <w:jc w:val="both"/>
        <w:rPr>
          <w:rFonts w:ascii="Times New Roman" w:hAnsi="Times New Roman" w:cs="Times New Roman"/>
          <w:sz w:val="24"/>
          <w:szCs w:val="24"/>
        </w:rPr>
      </w:pPr>
      <w:r w:rsidRPr="001C0644">
        <w:rPr>
          <w:rFonts w:ascii="Times New Roman" w:hAnsi="Times New Roman" w:cs="Times New Roman"/>
          <w:sz w:val="24"/>
          <w:szCs w:val="24"/>
        </w:rPr>
        <w:t>User dapat registrasi/login dan diarahkan ke onboarding jika belum memilih bahasa.</w:t>
      </w:r>
    </w:p>
    <w:p w14:paraId="2106BE3A" w14:textId="77777777" w:rsidR="00C51498" w:rsidRPr="001C0644" w:rsidRDefault="00000000" w:rsidP="001C0644">
      <w:pPr>
        <w:pStyle w:val="ListNumber"/>
        <w:numPr>
          <w:ilvl w:val="0"/>
          <w:numId w:val="18"/>
        </w:numPr>
        <w:spacing w:after="80"/>
        <w:jc w:val="both"/>
        <w:rPr>
          <w:rFonts w:ascii="Times New Roman" w:hAnsi="Times New Roman" w:cs="Times New Roman"/>
          <w:sz w:val="24"/>
          <w:szCs w:val="24"/>
        </w:rPr>
      </w:pPr>
      <w:r w:rsidRPr="001C0644">
        <w:rPr>
          <w:rFonts w:ascii="Times New Roman" w:hAnsi="Times New Roman" w:cs="Times New Roman"/>
          <w:sz w:val="24"/>
          <w:szCs w:val="24"/>
        </w:rPr>
        <w:t>User dapat memilih bahasa dan masuk dashboard dengan progress personal.</w:t>
      </w:r>
    </w:p>
    <w:p w14:paraId="1ABC6D2C" w14:textId="77777777" w:rsidR="00C51498" w:rsidRPr="001C0644" w:rsidRDefault="00000000" w:rsidP="001C0644">
      <w:pPr>
        <w:pStyle w:val="ListNumber"/>
        <w:numPr>
          <w:ilvl w:val="0"/>
          <w:numId w:val="18"/>
        </w:numPr>
        <w:spacing w:after="80"/>
        <w:jc w:val="both"/>
        <w:rPr>
          <w:rFonts w:ascii="Times New Roman" w:hAnsi="Times New Roman" w:cs="Times New Roman"/>
          <w:sz w:val="24"/>
          <w:szCs w:val="24"/>
        </w:rPr>
      </w:pPr>
      <w:r w:rsidRPr="001C0644">
        <w:rPr>
          <w:rFonts w:ascii="Times New Roman" w:hAnsi="Times New Roman" w:cs="Times New Roman"/>
          <w:sz w:val="24"/>
          <w:szCs w:val="24"/>
        </w:rPr>
        <w:t>User dapat membuka part dan level yang tersedia sesuai status progress.</w:t>
      </w:r>
    </w:p>
    <w:p w14:paraId="49B4EA01" w14:textId="77777777" w:rsidR="00C51498" w:rsidRPr="001C0644" w:rsidRDefault="00000000" w:rsidP="001C0644">
      <w:pPr>
        <w:pStyle w:val="ListNumber"/>
        <w:numPr>
          <w:ilvl w:val="0"/>
          <w:numId w:val="18"/>
        </w:numPr>
        <w:spacing w:after="80"/>
        <w:jc w:val="both"/>
        <w:rPr>
          <w:rFonts w:ascii="Times New Roman" w:hAnsi="Times New Roman" w:cs="Times New Roman"/>
          <w:sz w:val="24"/>
          <w:szCs w:val="24"/>
        </w:rPr>
      </w:pPr>
      <w:r w:rsidRPr="001C0644">
        <w:rPr>
          <w:rFonts w:ascii="Times New Roman" w:hAnsi="Times New Roman" w:cs="Times New Roman"/>
          <w:sz w:val="24"/>
          <w:szCs w:val="24"/>
        </w:rPr>
        <w:t>User gratis melihat iklan 15 detik sebelum dan sesudah level.</w:t>
      </w:r>
    </w:p>
    <w:p w14:paraId="3C820AF8" w14:textId="77777777" w:rsidR="00C51498" w:rsidRPr="001C0644" w:rsidRDefault="00000000" w:rsidP="001C0644">
      <w:pPr>
        <w:pStyle w:val="ListNumber"/>
        <w:numPr>
          <w:ilvl w:val="0"/>
          <w:numId w:val="18"/>
        </w:numPr>
        <w:spacing w:after="80"/>
        <w:jc w:val="both"/>
        <w:rPr>
          <w:rFonts w:ascii="Times New Roman" w:hAnsi="Times New Roman" w:cs="Times New Roman"/>
          <w:sz w:val="24"/>
          <w:szCs w:val="24"/>
        </w:rPr>
      </w:pPr>
      <w:r w:rsidRPr="001C0644">
        <w:rPr>
          <w:rFonts w:ascii="Times New Roman" w:hAnsi="Times New Roman" w:cs="Times New Roman"/>
          <w:sz w:val="24"/>
          <w:szCs w:val="24"/>
        </w:rPr>
        <w:t>User premium tidak melihat iklan dan dapat mengakses level premium.</w:t>
      </w:r>
    </w:p>
    <w:p w14:paraId="63EBA76E" w14:textId="77777777" w:rsidR="00C51498" w:rsidRPr="001C0644" w:rsidRDefault="00000000" w:rsidP="001C0644">
      <w:pPr>
        <w:pStyle w:val="ListNumber"/>
        <w:numPr>
          <w:ilvl w:val="0"/>
          <w:numId w:val="18"/>
        </w:numPr>
        <w:spacing w:after="80"/>
        <w:jc w:val="both"/>
        <w:rPr>
          <w:rFonts w:ascii="Times New Roman" w:hAnsi="Times New Roman" w:cs="Times New Roman"/>
          <w:sz w:val="24"/>
          <w:szCs w:val="24"/>
        </w:rPr>
      </w:pPr>
      <w:r w:rsidRPr="001C0644">
        <w:rPr>
          <w:rFonts w:ascii="Times New Roman" w:hAnsi="Times New Roman" w:cs="Times New Roman"/>
          <w:sz w:val="24"/>
          <w:szCs w:val="24"/>
        </w:rPr>
        <w:lastRenderedPageBreak/>
        <w:t>User dapat mengerjakan soal, salah tidak langsung diberi jawaban, dan soal salah diulang.</w:t>
      </w:r>
    </w:p>
    <w:p w14:paraId="628310E8" w14:textId="77777777" w:rsidR="00C51498" w:rsidRPr="001C0644" w:rsidRDefault="00000000" w:rsidP="001C0644">
      <w:pPr>
        <w:pStyle w:val="ListNumber"/>
        <w:numPr>
          <w:ilvl w:val="0"/>
          <w:numId w:val="18"/>
        </w:numPr>
        <w:spacing w:after="80"/>
        <w:jc w:val="both"/>
        <w:rPr>
          <w:rFonts w:ascii="Times New Roman" w:hAnsi="Times New Roman" w:cs="Times New Roman"/>
          <w:sz w:val="24"/>
          <w:szCs w:val="24"/>
        </w:rPr>
      </w:pPr>
      <w:r w:rsidRPr="001C0644">
        <w:rPr>
          <w:rFonts w:ascii="Times New Roman" w:hAnsi="Times New Roman" w:cs="Times New Roman"/>
          <w:sz w:val="24"/>
          <w:szCs w:val="24"/>
        </w:rPr>
        <w:t>Reading story menampilkan dialog dan user menjawab sampai benar tanpa sistem nyawa.</w:t>
      </w:r>
    </w:p>
    <w:p w14:paraId="592C8E57" w14:textId="77777777" w:rsidR="00C51498" w:rsidRPr="001C0644" w:rsidRDefault="00000000" w:rsidP="001C0644">
      <w:pPr>
        <w:pStyle w:val="ListNumber"/>
        <w:numPr>
          <w:ilvl w:val="0"/>
          <w:numId w:val="18"/>
        </w:numPr>
        <w:spacing w:after="80"/>
        <w:jc w:val="both"/>
        <w:rPr>
          <w:rFonts w:ascii="Times New Roman" w:hAnsi="Times New Roman" w:cs="Times New Roman"/>
          <w:sz w:val="24"/>
          <w:szCs w:val="24"/>
        </w:rPr>
      </w:pPr>
      <w:r w:rsidRPr="001C0644">
        <w:rPr>
          <w:rFonts w:ascii="Times New Roman" w:hAnsi="Times New Roman" w:cs="Times New Roman"/>
          <w:sz w:val="24"/>
          <w:szCs w:val="24"/>
        </w:rPr>
        <w:t>Admin dapat membuat bahasa, part, level, soal, opsi, audio, dan huruf.</w:t>
      </w:r>
    </w:p>
    <w:p w14:paraId="1D5D7553" w14:textId="77777777" w:rsidR="00C51498" w:rsidRPr="001C0644" w:rsidRDefault="00000000" w:rsidP="001C0644">
      <w:pPr>
        <w:pStyle w:val="ListNumber"/>
        <w:numPr>
          <w:ilvl w:val="0"/>
          <w:numId w:val="18"/>
        </w:numPr>
        <w:spacing w:after="80"/>
        <w:jc w:val="both"/>
        <w:rPr>
          <w:rFonts w:ascii="Times New Roman" w:hAnsi="Times New Roman" w:cs="Times New Roman"/>
          <w:sz w:val="24"/>
          <w:szCs w:val="24"/>
        </w:rPr>
      </w:pPr>
      <w:r w:rsidRPr="001C0644">
        <w:rPr>
          <w:rFonts w:ascii="Times New Roman" w:hAnsi="Times New Roman" w:cs="Times New Roman"/>
          <w:sz w:val="24"/>
          <w:szCs w:val="24"/>
        </w:rPr>
        <w:t>User dapat upload bukti pembayaran premium manual.</w:t>
      </w:r>
    </w:p>
    <w:p w14:paraId="256AC333" w14:textId="77777777" w:rsidR="00C51498" w:rsidRPr="001C0644" w:rsidRDefault="00000000" w:rsidP="001C0644">
      <w:pPr>
        <w:pStyle w:val="ListNumber"/>
        <w:numPr>
          <w:ilvl w:val="0"/>
          <w:numId w:val="18"/>
        </w:numPr>
        <w:spacing w:after="80"/>
        <w:jc w:val="both"/>
        <w:rPr>
          <w:rFonts w:ascii="Times New Roman" w:hAnsi="Times New Roman" w:cs="Times New Roman"/>
          <w:sz w:val="24"/>
          <w:szCs w:val="24"/>
        </w:rPr>
      </w:pPr>
      <w:r w:rsidRPr="001C0644">
        <w:rPr>
          <w:rFonts w:ascii="Times New Roman" w:hAnsi="Times New Roman" w:cs="Times New Roman"/>
          <w:sz w:val="24"/>
          <w:szCs w:val="24"/>
        </w:rPr>
        <w:t>Admin dapat approve pembayaran dan sistem mengaktifkan premium otomatis.</w:t>
      </w:r>
    </w:p>
    <w:p w14:paraId="0BCF5166" w14:textId="77777777" w:rsidR="00C51498" w:rsidRPr="001C0644" w:rsidRDefault="00000000" w:rsidP="001C0644">
      <w:pPr>
        <w:pStyle w:val="ListNumber"/>
        <w:numPr>
          <w:ilvl w:val="0"/>
          <w:numId w:val="18"/>
        </w:numPr>
        <w:spacing w:after="80"/>
        <w:jc w:val="both"/>
        <w:rPr>
          <w:rFonts w:ascii="Times New Roman" w:hAnsi="Times New Roman" w:cs="Times New Roman"/>
          <w:sz w:val="24"/>
          <w:szCs w:val="24"/>
        </w:rPr>
      </w:pPr>
      <w:r w:rsidRPr="001C0644">
        <w:rPr>
          <w:rFonts w:ascii="Times New Roman" w:hAnsi="Times New Roman" w:cs="Times New Roman"/>
          <w:sz w:val="24"/>
          <w:szCs w:val="24"/>
        </w:rPr>
        <w:t>Turnamen Cepat, Duel 1v1, dan Quiz Room dapat diakses dari halaman turnamen.</w:t>
      </w:r>
    </w:p>
    <w:p w14:paraId="2B726FAD" w14:textId="77777777" w:rsidR="00C51498" w:rsidRPr="001C0644" w:rsidRDefault="00000000" w:rsidP="001C0644">
      <w:pPr>
        <w:pStyle w:val="ListNumber"/>
        <w:numPr>
          <w:ilvl w:val="0"/>
          <w:numId w:val="18"/>
        </w:numPr>
        <w:spacing w:after="80"/>
        <w:jc w:val="both"/>
        <w:rPr>
          <w:rFonts w:ascii="Times New Roman" w:hAnsi="Times New Roman" w:cs="Times New Roman"/>
          <w:sz w:val="24"/>
          <w:szCs w:val="24"/>
        </w:rPr>
      </w:pPr>
      <w:r w:rsidRPr="001C0644">
        <w:rPr>
          <w:rFonts w:ascii="Times New Roman" w:hAnsi="Times New Roman" w:cs="Times New Roman"/>
          <w:sz w:val="24"/>
          <w:szCs w:val="24"/>
        </w:rPr>
        <w:t>Duel 1v1 mempertemukan user dengan bahasa dan difficulty yang sama.</w:t>
      </w:r>
    </w:p>
    <w:p w14:paraId="60330D79" w14:textId="77777777" w:rsidR="00C51498" w:rsidRPr="001C0644" w:rsidRDefault="00000000" w:rsidP="001C0644">
      <w:pPr>
        <w:pStyle w:val="ListNumber"/>
        <w:numPr>
          <w:ilvl w:val="0"/>
          <w:numId w:val="18"/>
        </w:numPr>
        <w:spacing w:after="80"/>
        <w:jc w:val="both"/>
        <w:rPr>
          <w:rFonts w:ascii="Times New Roman" w:hAnsi="Times New Roman" w:cs="Times New Roman"/>
          <w:sz w:val="24"/>
          <w:szCs w:val="24"/>
        </w:rPr>
      </w:pPr>
      <w:r w:rsidRPr="001C0644">
        <w:rPr>
          <w:rFonts w:ascii="Times New Roman" w:hAnsi="Times New Roman" w:cs="Times New Roman"/>
          <w:sz w:val="24"/>
          <w:szCs w:val="24"/>
        </w:rPr>
        <w:t>Quiz Room dapat dibuat, diisi soal oleh owner, diikuti peserta, dan disimpan history-nya.</w:t>
      </w:r>
    </w:p>
    <w:p w14:paraId="2198BBB1" w14:textId="010DE804" w:rsidR="00C51498" w:rsidRPr="00007083" w:rsidRDefault="00000000" w:rsidP="001C0644">
      <w:pPr>
        <w:pStyle w:val="Heading1"/>
        <w:jc w:val="both"/>
        <w:rPr>
          <w:rFonts w:ascii="Times New Roman" w:hAnsi="Times New Roman" w:cs="Times New Roman"/>
        </w:rPr>
      </w:pPr>
      <w:r>
        <w:t>15. Lampiran Diagram Use Case</w:t>
      </w:r>
    </w:p>
    <w:p w14:paraId="0EF8F651" w14:textId="5C65B423" w:rsidR="00C51498" w:rsidRPr="00007083" w:rsidRDefault="00007083" w:rsidP="001C0644">
      <w:pPr>
        <w:jc w:val="both"/>
        <w:rPr>
          <w:rFonts w:ascii="Times New Roman" w:hAnsi="Times New Roman" w:cs="Times New Roman"/>
        </w:rPr>
      </w:pPr>
      <w:r w:rsidRPr="00007083">
        <w:rPr>
          <w:rFonts w:ascii="Times New Roman" w:hAnsi="Times New Roman" w:cs="Times New Roman"/>
        </w:rPr>
        <w:drawing>
          <wp:inline distT="0" distB="0" distL="0" distR="0" wp14:anchorId="44BC7C1B" wp14:editId="1296F367">
            <wp:extent cx="6654777" cy="5153186"/>
            <wp:effectExtent l="0" t="0" r="0" b="0"/>
            <wp:docPr id="135928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89041" name=""/>
                    <pic:cNvPicPr/>
                  </pic:nvPicPr>
                  <pic:blipFill>
                    <a:blip r:embed="rId7"/>
                    <a:stretch>
                      <a:fillRect/>
                    </a:stretch>
                  </pic:blipFill>
                  <pic:spPr>
                    <a:xfrm>
                      <a:off x="0" y="0"/>
                      <a:ext cx="6679022" cy="5171961"/>
                    </a:xfrm>
                    <a:prstGeom prst="rect">
                      <a:avLst/>
                    </a:prstGeom>
                  </pic:spPr>
                </pic:pic>
              </a:graphicData>
            </a:graphic>
          </wp:inline>
        </w:drawing>
      </w:r>
    </w:p>
    <w:sectPr w:rsidR="00C51498" w:rsidRPr="00007083"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803F54"/>
    <w:multiLevelType w:val="hybridMultilevel"/>
    <w:tmpl w:val="7A8A6B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0077D8E"/>
    <w:multiLevelType w:val="hybridMultilevel"/>
    <w:tmpl w:val="FE5489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56253DA"/>
    <w:multiLevelType w:val="hybridMultilevel"/>
    <w:tmpl w:val="0FB888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99F20ED"/>
    <w:multiLevelType w:val="hybridMultilevel"/>
    <w:tmpl w:val="B47C76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268309D"/>
    <w:multiLevelType w:val="hybridMultilevel"/>
    <w:tmpl w:val="5AFCEE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929311E"/>
    <w:multiLevelType w:val="hybridMultilevel"/>
    <w:tmpl w:val="1B4EC8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58D2E47"/>
    <w:multiLevelType w:val="hybridMultilevel"/>
    <w:tmpl w:val="3C444D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9561F92"/>
    <w:multiLevelType w:val="hybridMultilevel"/>
    <w:tmpl w:val="B84267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CAB0C6C"/>
    <w:multiLevelType w:val="hybridMultilevel"/>
    <w:tmpl w:val="6D3CF7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34181679">
    <w:abstractNumId w:val="8"/>
  </w:num>
  <w:num w:numId="2" w16cid:durableId="219093010">
    <w:abstractNumId w:val="6"/>
  </w:num>
  <w:num w:numId="3" w16cid:durableId="1172987243">
    <w:abstractNumId w:val="5"/>
  </w:num>
  <w:num w:numId="4" w16cid:durableId="2028168816">
    <w:abstractNumId w:val="4"/>
  </w:num>
  <w:num w:numId="5" w16cid:durableId="1765227199">
    <w:abstractNumId w:val="7"/>
  </w:num>
  <w:num w:numId="6" w16cid:durableId="1684436781">
    <w:abstractNumId w:val="3"/>
  </w:num>
  <w:num w:numId="7" w16cid:durableId="857087442">
    <w:abstractNumId w:val="2"/>
  </w:num>
  <w:num w:numId="8" w16cid:durableId="1626960811">
    <w:abstractNumId w:val="1"/>
  </w:num>
  <w:num w:numId="9" w16cid:durableId="1959023955">
    <w:abstractNumId w:val="0"/>
  </w:num>
  <w:num w:numId="10" w16cid:durableId="2048219485">
    <w:abstractNumId w:val="17"/>
  </w:num>
  <w:num w:numId="11" w16cid:durableId="508100709">
    <w:abstractNumId w:val="12"/>
  </w:num>
  <w:num w:numId="12" w16cid:durableId="1851140071">
    <w:abstractNumId w:val="10"/>
  </w:num>
  <w:num w:numId="13" w16cid:durableId="431584904">
    <w:abstractNumId w:val="9"/>
  </w:num>
  <w:num w:numId="14" w16cid:durableId="849759830">
    <w:abstractNumId w:val="16"/>
  </w:num>
  <w:num w:numId="15" w16cid:durableId="795487477">
    <w:abstractNumId w:val="15"/>
  </w:num>
  <w:num w:numId="16" w16cid:durableId="1544322451">
    <w:abstractNumId w:val="13"/>
  </w:num>
  <w:num w:numId="17" w16cid:durableId="1347290821">
    <w:abstractNumId w:val="14"/>
  </w:num>
  <w:num w:numId="18" w16cid:durableId="20862972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83"/>
    <w:rsid w:val="00034616"/>
    <w:rsid w:val="0006063C"/>
    <w:rsid w:val="000F1642"/>
    <w:rsid w:val="0015074B"/>
    <w:rsid w:val="001C0644"/>
    <w:rsid w:val="0029639D"/>
    <w:rsid w:val="00326F90"/>
    <w:rsid w:val="00457BAB"/>
    <w:rsid w:val="00721411"/>
    <w:rsid w:val="007E0D8C"/>
    <w:rsid w:val="00817F2A"/>
    <w:rsid w:val="00A105EB"/>
    <w:rsid w:val="00AA1D8D"/>
    <w:rsid w:val="00AE3D17"/>
    <w:rsid w:val="00B371A1"/>
    <w:rsid w:val="00B47730"/>
    <w:rsid w:val="00C51498"/>
    <w:rsid w:val="00CB0664"/>
    <w:rsid w:val="00F446C4"/>
    <w:rsid w:val="00F657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15046"/>
  <w14:defaultImageDpi w14:val="300"/>
  <w15:docId w15:val="{9ADC2BB8-765C-4988-A23A-699E181F8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Cs/>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17</Pages>
  <Words>3012</Words>
  <Characters>17173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Youx Ixian</cp:lastModifiedBy>
  <cp:revision>4</cp:revision>
  <cp:lastPrinted>2026-07-13T04:39:00Z</cp:lastPrinted>
  <dcterms:created xsi:type="dcterms:W3CDTF">2013-12-23T23:15:00Z</dcterms:created>
  <dcterms:modified xsi:type="dcterms:W3CDTF">2026-07-13T07:06:00Z</dcterms:modified>
  <cp:category/>
</cp:coreProperties>
</file>